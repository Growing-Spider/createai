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706E" w14:textId="77777777" w:rsidR="002F53B5" w:rsidRDefault="002F53B5"/>
    <w:p w14:paraId="7203EA26" w14:textId="77777777" w:rsidR="002F53B5" w:rsidRDefault="002F53B5"/>
    <w:p w14:paraId="1B3AAADF" w14:textId="77777777" w:rsidR="002F53B5" w:rsidRDefault="002F53B5"/>
    <w:p w14:paraId="34B9DDCB" w14:textId="77777777" w:rsidR="002F53B5" w:rsidRDefault="002F53B5"/>
    <w:p w14:paraId="597E71BD" w14:textId="77777777" w:rsidR="002F53B5" w:rsidRDefault="002F53B5"/>
    <w:p w14:paraId="62DE33F4" w14:textId="77777777" w:rsidR="002F53B5" w:rsidRDefault="002F53B5"/>
    <w:p w14:paraId="017BFEBF" w14:textId="77777777" w:rsidR="002F53B5" w:rsidRDefault="00000000">
      <w:pPr>
        <w:jc w:val="center"/>
        <w:rPr>
          <w:lang w:eastAsia="zh-CN"/>
        </w:rPr>
      </w:pPr>
      <w:r>
        <w:rPr>
          <w:b/>
          <w:color w:val="58A6FF"/>
          <w:sz w:val="72"/>
          <w:lang w:eastAsia="zh-CN"/>
        </w:rPr>
        <w:t>FundusAI-Edu</w:t>
      </w:r>
    </w:p>
    <w:p w14:paraId="0CE89678" w14:textId="77777777" w:rsidR="002F53B5" w:rsidRPr="001C581E" w:rsidRDefault="00000000">
      <w:pPr>
        <w:jc w:val="center"/>
        <w:rPr>
          <w:lang w:eastAsia="zh-CN"/>
        </w:rPr>
      </w:pPr>
      <w:r w:rsidRPr="001C581E">
        <w:rPr>
          <w:sz w:val="40"/>
          <w:lang w:eastAsia="zh-CN"/>
        </w:rPr>
        <w:t>安装部署手册</w:t>
      </w:r>
    </w:p>
    <w:p w14:paraId="51E12C19" w14:textId="77777777" w:rsidR="002F53B5" w:rsidRPr="001C581E" w:rsidRDefault="002F53B5">
      <w:pPr>
        <w:rPr>
          <w:lang w:eastAsia="zh-CN"/>
        </w:rPr>
      </w:pPr>
    </w:p>
    <w:p w14:paraId="46658A65" w14:textId="77777777" w:rsidR="002F53B5" w:rsidRPr="001C581E" w:rsidRDefault="00000000">
      <w:pPr>
        <w:jc w:val="center"/>
        <w:rPr>
          <w:lang w:eastAsia="zh-CN"/>
        </w:rPr>
      </w:pPr>
      <w:r w:rsidRPr="001C581E">
        <w:rPr>
          <w:sz w:val="24"/>
          <w:lang w:eastAsia="zh-CN"/>
        </w:rPr>
        <w:t>版本</w:t>
      </w:r>
      <w:r w:rsidRPr="001C581E">
        <w:rPr>
          <w:sz w:val="24"/>
          <w:lang w:eastAsia="zh-CN"/>
        </w:rPr>
        <w:t xml:space="preserve"> v1.0</w:t>
      </w:r>
    </w:p>
    <w:p w14:paraId="407B159D" w14:textId="77777777" w:rsidR="002F53B5" w:rsidRPr="001C581E" w:rsidRDefault="00000000">
      <w:pPr>
        <w:jc w:val="center"/>
        <w:rPr>
          <w:lang w:eastAsia="zh-CN"/>
        </w:rPr>
      </w:pPr>
      <w:r w:rsidRPr="001C581E">
        <w:rPr>
          <w:sz w:val="24"/>
          <w:lang w:eastAsia="zh-CN"/>
        </w:rPr>
        <w:t>2026</w:t>
      </w:r>
      <w:r w:rsidRPr="001C581E">
        <w:rPr>
          <w:sz w:val="24"/>
          <w:lang w:eastAsia="zh-CN"/>
        </w:rPr>
        <w:t>年</w:t>
      </w:r>
      <w:r w:rsidRPr="001C581E">
        <w:rPr>
          <w:sz w:val="24"/>
          <w:lang w:eastAsia="zh-CN"/>
        </w:rPr>
        <w:t>6</w:t>
      </w:r>
      <w:r w:rsidRPr="001C581E">
        <w:rPr>
          <w:sz w:val="24"/>
          <w:lang w:eastAsia="zh-CN"/>
        </w:rPr>
        <w:t>月</w:t>
      </w:r>
    </w:p>
    <w:p w14:paraId="4CF90878" w14:textId="77777777" w:rsidR="002F53B5" w:rsidRPr="001C581E" w:rsidRDefault="00000000">
      <w:pPr>
        <w:jc w:val="center"/>
        <w:rPr>
          <w:lang w:eastAsia="zh-CN"/>
        </w:rPr>
      </w:pPr>
      <w:r w:rsidRPr="001C581E">
        <w:rPr>
          <w:sz w:val="24"/>
          <w:lang w:eastAsia="zh-CN"/>
        </w:rPr>
        <w:t>适用环境</w:t>
      </w:r>
      <w:r w:rsidRPr="001C581E">
        <w:rPr>
          <w:sz w:val="24"/>
          <w:lang w:eastAsia="zh-CN"/>
        </w:rPr>
        <w:t>: Windows 10/11</w:t>
      </w:r>
    </w:p>
    <w:p w14:paraId="08C6B4AB" w14:textId="77777777" w:rsidR="002F53B5" w:rsidRDefault="00000000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Consolas" w:eastAsia="微软雅黑" w:hAnsi="Consolas" w:cstheme="minorBidi"/>
          <w:b w:val="0"/>
          <w:bCs w:val="0"/>
          <w:color w:val="auto"/>
          <w:sz w:val="21"/>
          <w:szCs w:val="22"/>
          <w:lang w:val="zh-CN" w:eastAsia="zh-CN"/>
        </w:rPr>
        <w:id w:val="184088278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75CC426F" w14:textId="6CD808F7" w:rsidR="001C581E" w:rsidRDefault="001C581E" w:rsidP="001C581E">
          <w:pPr>
            <w:pStyle w:val="TOC"/>
            <w:jc w:val="center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7CAA4262" w14:textId="0B132E0D" w:rsidR="001C581E" w:rsidRDefault="001C581E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57690" w:history="1">
            <w:r w:rsidRPr="00EF13EE">
              <w:rPr>
                <w:rStyle w:val="aff9"/>
                <w:rFonts w:hint="eastAsia"/>
                <w:noProof/>
              </w:rPr>
              <w:t xml:space="preserve">1. </w:t>
            </w:r>
            <w:r w:rsidRPr="00EF13EE">
              <w:rPr>
                <w:rStyle w:val="aff9"/>
                <w:rFonts w:hint="eastAsia"/>
                <w:noProof/>
              </w:rPr>
              <w:t>系统要求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1AC5A" w14:textId="4921216C" w:rsidR="001C581E" w:rsidRDefault="001C58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757691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2.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快速安装（约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 5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分钟）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DD12F" w14:textId="454BC1D0" w:rsidR="001C581E" w:rsidRDefault="001C58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757692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2.1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安装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 Python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EE5C5" w14:textId="584855A8" w:rsidR="001C581E" w:rsidRDefault="001C58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757693" w:history="1">
            <w:r w:rsidRPr="00EF13EE">
              <w:rPr>
                <w:rStyle w:val="aff9"/>
                <w:rFonts w:hint="eastAsia"/>
                <w:noProof/>
              </w:rPr>
              <w:t xml:space="preserve">2.2 </w:t>
            </w:r>
            <w:r w:rsidRPr="00EF13EE">
              <w:rPr>
                <w:rStyle w:val="aff9"/>
                <w:rFonts w:hint="eastAsia"/>
                <w:noProof/>
              </w:rPr>
              <w:t>创建虚拟环境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18D68" w14:textId="422B8821" w:rsidR="001C581E" w:rsidRDefault="001C58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757694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2.3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安装依赖包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ABCA0" w14:textId="23136C6F" w:rsidR="001C581E" w:rsidRDefault="001C58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757695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3.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启动应用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32B0F" w14:textId="45C627A0" w:rsidR="001C581E" w:rsidRDefault="001C58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757696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3.1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浏览器模式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78543" w14:textId="1BD3D4F0" w:rsidR="001C581E" w:rsidRDefault="001C58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757697" w:history="1">
            <w:r w:rsidRPr="00EF13EE">
              <w:rPr>
                <w:rStyle w:val="aff9"/>
                <w:rFonts w:hint="eastAsia"/>
                <w:noProof/>
              </w:rPr>
              <w:t xml:space="preserve">3.2 </w:t>
            </w:r>
            <w:r w:rsidRPr="00EF13EE">
              <w:rPr>
                <w:rStyle w:val="aff9"/>
                <w:rFonts w:hint="eastAsia"/>
                <w:noProof/>
              </w:rPr>
              <w:t>桌面弹窗模式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038A0" w14:textId="2171D891" w:rsidR="001C581E" w:rsidRDefault="001C58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757698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4.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打包为可执行文件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 (EXE)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9316F" w14:textId="0A027500" w:rsidR="001C581E" w:rsidRDefault="001C58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757699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4.1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打包步骤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AA4AF5" w14:textId="467516D3" w:rsidR="001C581E" w:rsidRDefault="001C58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757700" w:history="1">
            <w:r w:rsidRPr="00EF13EE">
              <w:rPr>
                <w:rStyle w:val="aff9"/>
                <w:rFonts w:hint="eastAsia"/>
                <w:noProof/>
                <w:lang w:eastAsia="zh-CN"/>
              </w:rPr>
              <w:t xml:space="preserve">4.2 </w:t>
            </w:r>
            <w:r w:rsidRPr="00EF13EE">
              <w:rPr>
                <w:rStyle w:val="aff9"/>
                <w:rFonts w:hint="eastAsia"/>
                <w:noProof/>
                <w:lang w:eastAsia="zh-CN"/>
              </w:rPr>
              <w:t>分发包结构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0A9ED4" w14:textId="3F0A6B0D" w:rsidR="001C581E" w:rsidRDefault="001C58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757701" w:history="1">
            <w:r w:rsidRPr="00EF13EE">
              <w:rPr>
                <w:rStyle w:val="aff9"/>
                <w:rFonts w:hint="eastAsia"/>
                <w:noProof/>
              </w:rPr>
              <w:t xml:space="preserve">5. </w:t>
            </w:r>
            <w:r w:rsidRPr="00EF13EE">
              <w:rPr>
                <w:rStyle w:val="aff9"/>
                <w:rFonts w:hint="eastAsia"/>
                <w:noProof/>
              </w:rPr>
              <w:t>依赖包清单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7BEE61" w14:textId="2872F3EA" w:rsidR="001C581E" w:rsidRDefault="001C58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757702" w:history="1">
            <w:r w:rsidRPr="00EF13EE">
              <w:rPr>
                <w:rStyle w:val="aff9"/>
                <w:rFonts w:hint="eastAsia"/>
                <w:noProof/>
              </w:rPr>
              <w:t xml:space="preserve">6. </w:t>
            </w:r>
            <w:r w:rsidRPr="00EF13EE">
              <w:rPr>
                <w:rStyle w:val="aff9"/>
                <w:rFonts w:hint="eastAsia"/>
                <w:noProof/>
              </w:rPr>
              <w:t>常见安装问题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4BE07" w14:textId="03DF702F" w:rsidR="001C581E" w:rsidRDefault="001C58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757703" w:history="1">
            <w:r w:rsidRPr="00EF13EE">
              <w:rPr>
                <w:rStyle w:val="aff9"/>
                <w:rFonts w:hint="eastAsia"/>
                <w:noProof/>
              </w:rPr>
              <w:t>技术支持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D8AD8" w14:textId="2DDF5BF8" w:rsidR="001C581E" w:rsidRDefault="001C581E">
          <w:r>
            <w:rPr>
              <w:b/>
              <w:bCs/>
              <w:lang w:val="zh-CN"/>
            </w:rPr>
            <w:fldChar w:fldCharType="end"/>
          </w:r>
        </w:p>
      </w:sdtContent>
    </w:sdt>
    <w:p w14:paraId="6C7AAB6C" w14:textId="77777777" w:rsidR="002F53B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0F3DE1" w14:textId="77777777" w:rsidR="002F53B5" w:rsidRDefault="00000000">
      <w:pPr>
        <w:pStyle w:val="1"/>
      </w:pPr>
      <w:bookmarkStart w:id="0" w:name="_Toc231757690"/>
      <w:r>
        <w:lastRenderedPageBreak/>
        <w:t xml:space="preserve">1. </w:t>
      </w:r>
      <w:r>
        <w:t>系统要求</w:t>
      </w:r>
      <w:bookmarkEnd w:id="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3B5" w14:paraId="32211C12" w14:textId="77777777" w:rsidTr="002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5AD18" w14:textId="77777777" w:rsidR="002F53B5" w:rsidRDefault="00000000">
            <w:pPr>
              <w:jc w:val="center"/>
            </w:pPr>
            <w:r>
              <w:t>项目</w:t>
            </w:r>
          </w:p>
        </w:tc>
        <w:tc>
          <w:tcPr>
            <w:tcW w:w="2880" w:type="dxa"/>
          </w:tcPr>
          <w:p w14:paraId="728E28B7" w14:textId="77777777" w:rsidR="002F53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最低要求</w:t>
            </w:r>
          </w:p>
        </w:tc>
        <w:tc>
          <w:tcPr>
            <w:tcW w:w="2880" w:type="dxa"/>
          </w:tcPr>
          <w:p w14:paraId="52BCDAC2" w14:textId="77777777" w:rsidR="002F53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推荐配置</w:t>
            </w:r>
          </w:p>
        </w:tc>
      </w:tr>
      <w:tr w:rsidR="002F53B5" w14:paraId="245768E9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E9EFA" w14:textId="77777777" w:rsidR="002F53B5" w:rsidRDefault="00000000">
            <w:r>
              <w:t>操作系统</w:t>
            </w:r>
          </w:p>
        </w:tc>
        <w:tc>
          <w:tcPr>
            <w:tcW w:w="2880" w:type="dxa"/>
          </w:tcPr>
          <w:p w14:paraId="6C65BEC0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10 (64</w:t>
            </w:r>
            <w:r>
              <w:t>位</w:t>
            </w:r>
            <w:r>
              <w:t>)</w:t>
            </w:r>
          </w:p>
        </w:tc>
        <w:tc>
          <w:tcPr>
            <w:tcW w:w="2880" w:type="dxa"/>
          </w:tcPr>
          <w:p w14:paraId="1653B51A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11 (64</w:t>
            </w:r>
            <w:r>
              <w:t>位</w:t>
            </w:r>
            <w:r>
              <w:t>)</w:t>
            </w:r>
          </w:p>
        </w:tc>
      </w:tr>
      <w:tr w:rsidR="002F53B5" w14:paraId="71FAEE2B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06A8A" w14:textId="77777777" w:rsidR="002F53B5" w:rsidRDefault="00000000">
            <w:r>
              <w:t>Python</w:t>
            </w:r>
          </w:p>
        </w:tc>
        <w:tc>
          <w:tcPr>
            <w:tcW w:w="2880" w:type="dxa"/>
          </w:tcPr>
          <w:p w14:paraId="35E41D4E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3.10</w:t>
            </w:r>
          </w:p>
        </w:tc>
        <w:tc>
          <w:tcPr>
            <w:tcW w:w="2880" w:type="dxa"/>
          </w:tcPr>
          <w:p w14:paraId="0B4505C4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3.13</w:t>
            </w:r>
          </w:p>
        </w:tc>
      </w:tr>
      <w:tr w:rsidR="002F53B5" w14:paraId="3905CD32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FC9C7" w14:textId="77777777" w:rsidR="002F53B5" w:rsidRDefault="00000000">
            <w:r>
              <w:t>内存</w:t>
            </w:r>
          </w:p>
        </w:tc>
        <w:tc>
          <w:tcPr>
            <w:tcW w:w="2880" w:type="dxa"/>
          </w:tcPr>
          <w:p w14:paraId="213CAF56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GB</w:t>
            </w:r>
          </w:p>
        </w:tc>
        <w:tc>
          <w:tcPr>
            <w:tcW w:w="2880" w:type="dxa"/>
          </w:tcPr>
          <w:p w14:paraId="301F3A21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GB </w:t>
            </w:r>
            <w:r>
              <w:t>及以上</w:t>
            </w:r>
          </w:p>
        </w:tc>
      </w:tr>
      <w:tr w:rsidR="002F53B5" w14:paraId="4F63F102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DBC66" w14:textId="77777777" w:rsidR="002F53B5" w:rsidRDefault="00000000">
            <w:r>
              <w:t>硬盘空间</w:t>
            </w:r>
          </w:p>
        </w:tc>
        <w:tc>
          <w:tcPr>
            <w:tcW w:w="2880" w:type="dxa"/>
          </w:tcPr>
          <w:p w14:paraId="74516899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GB</w:t>
            </w:r>
          </w:p>
        </w:tc>
        <w:tc>
          <w:tcPr>
            <w:tcW w:w="2880" w:type="dxa"/>
          </w:tcPr>
          <w:p w14:paraId="7226A3B9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GB</w:t>
            </w:r>
            <w:r>
              <w:t>（含模型权重）</w:t>
            </w:r>
          </w:p>
        </w:tc>
      </w:tr>
      <w:tr w:rsidR="002F53B5" w14:paraId="7898DE92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1BCDB" w14:textId="77777777" w:rsidR="002F53B5" w:rsidRDefault="00000000">
            <w:r>
              <w:t>GPU</w:t>
            </w:r>
          </w:p>
        </w:tc>
        <w:tc>
          <w:tcPr>
            <w:tcW w:w="2880" w:type="dxa"/>
          </w:tcPr>
          <w:p w14:paraId="5157034F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不需要</w:t>
            </w:r>
          </w:p>
        </w:tc>
        <w:tc>
          <w:tcPr>
            <w:tcW w:w="2880" w:type="dxa"/>
          </w:tcPr>
          <w:p w14:paraId="1226E12B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NVIDIA GPU</w:t>
            </w:r>
            <w:r>
              <w:t>（可选加速）</w:t>
            </w:r>
          </w:p>
        </w:tc>
      </w:tr>
      <w:tr w:rsidR="002F53B5" w14:paraId="767BD3A7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F90D6" w14:textId="77777777" w:rsidR="002F53B5" w:rsidRDefault="00000000">
            <w:r>
              <w:t>浏览器</w:t>
            </w:r>
          </w:p>
        </w:tc>
        <w:tc>
          <w:tcPr>
            <w:tcW w:w="2880" w:type="dxa"/>
          </w:tcPr>
          <w:p w14:paraId="538416B7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Edge / Chrome</w:t>
            </w:r>
          </w:p>
        </w:tc>
        <w:tc>
          <w:tcPr>
            <w:tcW w:w="2880" w:type="dxa"/>
          </w:tcPr>
          <w:p w14:paraId="0D68546F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Edge</w:t>
            </w:r>
            <w:r>
              <w:t>（弹窗模式必需）</w:t>
            </w:r>
          </w:p>
        </w:tc>
      </w:tr>
      <w:tr w:rsidR="002F53B5" w14:paraId="68AD9DF3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3A9C1" w14:textId="77777777" w:rsidR="002F53B5" w:rsidRDefault="00000000">
            <w:r>
              <w:t>网络</w:t>
            </w:r>
          </w:p>
        </w:tc>
        <w:tc>
          <w:tcPr>
            <w:tcW w:w="2880" w:type="dxa"/>
          </w:tcPr>
          <w:p w14:paraId="7B43FCCB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不需要（离线可用）</w:t>
            </w:r>
          </w:p>
        </w:tc>
        <w:tc>
          <w:tcPr>
            <w:tcW w:w="2880" w:type="dxa"/>
          </w:tcPr>
          <w:p w14:paraId="7A45F3F9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需联网（</w:t>
            </w:r>
            <w:r>
              <w:t xml:space="preserve">AI </w:t>
            </w:r>
            <w:r>
              <w:t>功能）</w:t>
            </w:r>
          </w:p>
        </w:tc>
      </w:tr>
    </w:tbl>
    <w:p w14:paraId="67917547" w14:textId="77777777" w:rsidR="002F53B5" w:rsidRDefault="002F53B5"/>
    <w:p w14:paraId="524D0440" w14:textId="77777777" w:rsidR="002F53B5" w:rsidRDefault="00000000">
      <w:pPr>
        <w:ind w:left="567"/>
        <w:rPr>
          <w:lang w:eastAsia="zh-CN"/>
        </w:rPr>
      </w:pPr>
      <w:r>
        <w:rPr>
          <w:i/>
          <w:color w:val="F78166"/>
          <w:lang w:eastAsia="zh-CN"/>
        </w:rPr>
        <w:t>[</w:t>
      </w:r>
      <w:r>
        <w:rPr>
          <w:i/>
          <w:color w:val="F78166"/>
          <w:lang w:eastAsia="zh-CN"/>
        </w:rPr>
        <w:t>注意</w:t>
      </w:r>
      <w:r>
        <w:rPr>
          <w:i/>
          <w:color w:val="F78166"/>
          <w:lang w:eastAsia="zh-CN"/>
        </w:rPr>
        <w:t xml:space="preserve">] </w:t>
      </w:r>
      <w:r>
        <w:rPr>
          <w:i/>
          <w:color w:val="F78166"/>
          <w:lang w:eastAsia="zh-CN"/>
        </w:rPr>
        <w:t>如仅使用演示模式（</w:t>
      </w:r>
      <w:r>
        <w:rPr>
          <w:i/>
          <w:color w:val="F78166"/>
          <w:lang w:eastAsia="zh-CN"/>
        </w:rPr>
        <w:t xml:space="preserve">Frangi </w:t>
      </w:r>
      <w:r>
        <w:rPr>
          <w:i/>
          <w:color w:val="F78166"/>
          <w:lang w:eastAsia="zh-CN"/>
        </w:rPr>
        <w:t>滤波器），无需</w:t>
      </w:r>
      <w:r>
        <w:rPr>
          <w:i/>
          <w:color w:val="F78166"/>
          <w:lang w:eastAsia="zh-CN"/>
        </w:rPr>
        <w:t xml:space="preserve"> GPU </w:t>
      </w:r>
      <w:r>
        <w:rPr>
          <w:i/>
          <w:color w:val="F78166"/>
          <w:lang w:eastAsia="zh-CN"/>
        </w:rPr>
        <w:t>且无需下载预训练模型权重。</w:t>
      </w:r>
    </w:p>
    <w:p w14:paraId="6FA8F4D2" w14:textId="77777777" w:rsidR="002F53B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FC519DF" w14:textId="77777777" w:rsidR="002F53B5" w:rsidRDefault="00000000">
      <w:pPr>
        <w:pStyle w:val="1"/>
        <w:rPr>
          <w:lang w:eastAsia="zh-CN"/>
        </w:rPr>
      </w:pPr>
      <w:bookmarkStart w:id="1" w:name="_Toc231757691"/>
      <w:r>
        <w:rPr>
          <w:lang w:eastAsia="zh-CN"/>
        </w:rPr>
        <w:lastRenderedPageBreak/>
        <w:t xml:space="preserve">2. </w:t>
      </w:r>
      <w:r>
        <w:rPr>
          <w:lang w:eastAsia="zh-CN"/>
        </w:rPr>
        <w:t>快速安装（约</w:t>
      </w:r>
      <w:r>
        <w:rPr>
          <w:lang w:eastAsia="zh-CN"/>
        </w:rPr>
        <w:t xml:space="preserve"> 5 </w:t>
      </w:r>
      <w:r>
        <w:rPr>
          <w:lang w:eastAsia="zh-CN"/>
        </w:rPr>
        <w:t>分钟）</w:t>
      </w:r>
      <w:bookmarkEnd w:id="1"/>
    </w:p>
    <w:p w14:paraId="077E43FA" w14:textId="77777777" w:rsidR="002F53B5" w:rsidRDefault="00000000">
      <w:pPr>
        <w:pStyle w:val="21"/>
        <w:rPr>
          <w:lang w:eastAsia="zh-CN"/>
        </w:rPr>
      </w:pPr>
      <w:bookmarkStart w:id="2" w:name="_Toc231757692"/>
      <w:r>
        <w:rPr>
          <w:lang w:eastAsia="zh-CN"/>
        </w:rPr>
        <w:t xml:space="preserve">2.1 </w:t>
      </w:r>
      <w:r>
        <w:rPr>
          <w:lang w:eastAsia="zh-CN"/>
        </w:rPr>
        <w:t>安装</w:t>
      </w:r>
      <w:r>
        <w:rPr>
          <w:lang w:eastAsia="zh-CN"/>
        </w:rPr>
        <w:t xml:space="preserve"> Python</w:t>
      </w:r>
      <w:bookmarkEnd w:id="2"/>
    </w:p>
    <w:p w14:paraId="120277A2" w14:textId="77777777" w:rsidR="002F53B5" w:rsidRDefault="00000000">
      <w:pPr>
        <w:rPr>
          <w:lang w:eastAsia="zh-CN"/>
        </w:rPr>
      </w:pPr>
      <w:r>
        <w:rPr>
          <w:lang w:eastAsia="zh-CN"/>
        </w:rPr>
        <w:t>方式一：官网下载（推荐）</w:t>
      </w:r>
    </w:p>
    <w:p w14:paraId="03B442F8" w14:textId="77777777" w:rsidR="002F53B5" w:rsidRDefault="00000000">
      <w:pPr>
        <w:pStyle w:val="a0"/>
        <w:rPr>
          <w:lang w:eastAsia="zh-CN"/>
        </w:rPr>
      </w:pPr>
      <w:r>
        <w:rPr>
          <w:lang w:eastAsia="zh-CN"/>
        </w:rPr>
        <w:t>访问</w:t>
      </w:r>
      <w:r>
        <w:rPr>
          <w:lang w:eastAsia="zh-CN"/>
        </w:rPr>
        <w:t xml:space="preserve"> https://www.python.org/downloads/</w:t>
      </w:r>
    </w:p>
    <w:p w14:paraId="3579D1A7" w14:textId="77777777" w:rsidR="002F53B5" w:rsidRDefault="00000000">
      <w:pPr>
        <w:pStyle w:val="a0"/>
      </w:pPr>
      <w:r>
        <w:t>下载</w:t>
      </w:r>
      <w:r>
        <w:t xml:space="preserve"> Python 3.10 </w:t>
      </w:r>
      <w:r>
        <w:t>或更高版本（</w:t>
      </w:r>
      <w:r>
        <w:t>Windows installer 64-bit</w:t>
      </w:r>
      <w:r>
        <w:t>）</w:t>
      </w:r>
    </w:p>
    <w:p w14:paraId="1D6CB7EE" w14:textId="77777777" w:rsidR="002F53B5" w:rsidRDefault="00000000">
      <w:pPr>
        <w:pStyle w:val="a0"/>
      </w:pPr>
      <w:r>
        <w:t>安装时勾选「</w:t>
      </w:r>
      <w:r>
        <w:t>Add Python to PATH</w:t>
      </w:r>
      <w:r>
        <w:t>」</w:t>
      </w:r>
    </w:p>
    <w:p w14:paraId="6ED8EB24" w14:textId="77777777" w:rsidR="002F53B5" w:rsidRDefault="002F53B5"/>
    <w:p w14:paraId="12C1C170" w14:textId="77777777" w:rsidR="002F53B5" w:rsidRDefault="00000000">
      <w:r>
        <w:t>方式二：使用</w:t>
      </w:r>
      <w:r>
        <w:t xml:space="preserve"> Anaconda</w:t>
      </w:r>
      <w:r>
        <w:t>（如已安装）</w:t>
      </w:r>
    </w:p>
    <w:p w14:paraId="2E2694D2" w14:textId="77777777" w:rsidR="002F53B5" w:rsidRDefault="00000000">
      <w:pPr>
        <w:pStyle w:val="CodeBlock"/>
      </w:pPr>
      <w:r>
        <w:t>conda create -n fundus-ai python=3.10 -y</w:t>
      </w:r>
    </w:p>
    <w:p w14:paraId="1927F96F" w14:textId="77777777" w:rsidR="002F53B5" w:rsidRDefault="00000000">
      <w:pPr>
        <w:pStyle w:val="CodeBlock"/>
      </w:pPr>
      <w:r>
        <w:t>conda activate fundus-ai</w:t>
      </w:r>
    </w:p>
    <w:p w14:paraId="2D98D332" w14:textId="77777777" w:rsidR="002F53B5" w:rsidRDefault="002F53B5"/>
    <w:p w14:paraId="5AEADDA9" w14:textId="77777777" w:rsidR="002F53B5" w:rsidRDefault="00000000">
      <w:r>
        <w:t>验证安装：</w:t>
      </w:r>
    </w:p>
    <w:p w14:paraId="7F467495" w14:textId="77777777" w:rsidR="002F53B5" w:rsidRDefault="00000000">
      <w:pPr>
        <w:pStyle w:val="CodeBlock"/>
      </w:pPr>
      <w:r>
        <w:t>python --version</w:t>
      </w:r>
    </w:p>
    <w:p w14:paraId="4CF37050" w14:textId="77777777" w:rsidR="002F53B5" w:rsidRDefault="00000000">
      <w:pPr>
        <w:pStyle w:val="CodeBlock"/>
      </w:pPr>
      <w:r>
        <w:t>pip --version</w:t>
      </w:r>
    </w:p>
    <w:p w14:paraId="32289464" w14:textId="77777777" w:rsidR="002F53B5" w:rsidRDefault="00000000">
      <w:pPr>
        <w:pStyle w:val="21"/>
      </w:pPr>
      <w:bookmarkStart w:id="3" w:name="_Toc231757693"/>
      <w:r>
        <w:t xml:space="preserve">2.2 </w:t>
      </w:r>
      <w:r>
        <w:t>创建虚拟环境</w:t>
      </w:r>
      <w:bookmarkEnd w:id="3"/>
    </w:p>
    <w:p w14:paraId="59D1864F" w14:textId="77777777" w:rsidR="002F53B5" w:rsidRDefault="00000000">
      <w:r>
        <w:t>在项目根目录下执行：</w:t>
      </w:r>
    </w:p>
    <w:p w14:paraId="561A7790" w14:textId="77777777" w:rsidR="002F53B5" w:rsidRDefault="00000000">
      <w:pPr>
        <w:pStyle w:val="CodeBlock"/>
      </w:pPr>
      <w:r>
        <w:t>cd F:\demo\source_code</w:t>
      </w:r>
    </w:p>
    <w:p w14:paraId="5069BA9C" w14:textId="77777777" w:rsidR="002F53B5" w:rsidRDefault="00000000">
      <w:pPr>
        <w:pStyle w:val="CodeBlock"/>
      </w:pPr>
      <w:r>
        <w:t>python -m venv venv</w:t>
      </w:r>
    </w:p>
    <w:p w14:paraId="0328D0B6" w14:textId="77777777" w:rsidR="002F53B5" w:rsidRDefault="00000000">
      <w:r>
        <w:t>激活虚拟环境：</w:t>
      </w:r>
    </w:p>
    <w:p w14:paraId="4FDB8805" w14:textId="77777777" w:rsidR="002F53B5" w:rsidRDefault="00000000">
      <w:pPr>
        <w:pStyle w:val="CodeBlock"/>
      </w:pPr>
      <w:r>
        <w:t># Windows CMD:</w:t>
      </w:r>
    </w:p>
    <w:p w14:paraId="33FE009C" w14:textId="77777777" w:rsidR="002F53B5" w:rsidRDefault="00000000">
      <w:pPr>
        <w:pStyle w:val="CodeBlock"/>
      </w:pPr>
      <w:r>
        <w:t>venv\Scripts\activate</w:t>
      </w:r>
    </w:p>
    <w:p w14:paraId="326A3485" w14:textId="77777777" w:rsidR="002F53B5" w:rsidRDefault="002F53B5">
      <w:pPr>
        <w:pStyle w:val="CodeBlock"/>
      </w:pPr>
    </w:p>
    <w:p w14:paraId="2F6D8F9C" w14:textId="77777777" w:rsidR="002F53B5" w:rsidRDefault="00000000">
      <w:pPr>
        <w:pStyle w:val="CodeBlock"/>
      </w:pPr>
      <w:r>
        <w:t># Windows PowerShell:</w:t>
      </w:r>
    </w:p>
    <w:p w14:paraId="192B1D7B" w14:textId="77777777" w:rsidR="002F53B5" w:rsidRDefault="00000000">
      <w:pPr>
        <w:pStyle w:val="CodeBlock"/>
      </w:pPr>
      <w:r>
        <w:t>.\venv\Scripts\Activate.ps1</w:t>
      </w:r>
    </w:p>
    <w:p w14:paraId="2616A7F0" w14:textId="77777777" w:rsidR="002F53B5" w:rsidRDefault="002F53B5">
      <w:pPr>
        <w:pStyle w:val="CodeBlock"/>
      </w:pPr>
    </w:p>
    <w:p w14:paraId="4E357B20" w14:textId="77777777" w:rsidR="002F53B5" w:rsidRDefault="00000000">
      <w:pPr>
        <w:pStyle w:val="CodeBlock"/>
      </w:pPr>
      <w:r>
        <w:t># Git Bash:</w:t>
      </w:r>
    </w:p>
    <w:p w14:paraId="74C16BC4" w14:textId="77777777" w:rsidR="002F53B5" w:rsidRDefault="00000000">
      <w:pPr>
        <w:pStyle w:val="CodeBlock"/>
      </w:pPr>
      <w:r>
        <w:t>source venv/Scripts/activate</w:t>
      </w:r>
    </w:p>
    <w:p w14:paraId="3B5022AF" w14:textId="77777777" w:rsidR="002F53B5" w:rsidRDefault="00000000">
      <w:pPr>
        <w:ind w:left="567"/>
      </w:pPr>
      <w:r>
        <w:rPr>
          <w:i/>
          <w:color w:val="58A6FF"/>
        </w:rPr>
        <w:t>[</w:t>
      </w:r>
      <w:r>
        <w:rPr>
          <w:i/>
          <w:color w:val="58A6FF"/>
        </w:rPr>
        <w:t>提示</w:t>
      </w:r>
      <w:r>
        <w:rPr>
          <w:i/>
          <w:color w:val="58A6FF"/>
        </w:rPr>
        <w:t xml:space="preserve">] </w:t>
      </w:r>
      <w:r>
        <w:rPr>
          <w:i/>
          <w:color w:val="58A6FF"/>
        </w:rPr>
        <w:t>终端提示符前出现</w:t>
      </w:r>
      <w:r>
        <w:rPr>
          <w:i/>
          <w:color w:val="58A6FF"/>
        </w:rPr>
        <w:t xml:space="preserve"> (venv) </w:t>
      </w:r>
      <w:r>
        <w:rPr>
          <w:i/>
          <w:color w:val="58A6FF"/>
        </w:rPr>
        <w:t>表示激活成功。</w:t>
      </w:r>
    </w:p>
    <w:p w14:paraId="0C4F5D62" w14:textId="77777777" w:rsidR="002F53B5" w:rsidRDefault="00000000">
      <w:pPr>
        <w:pStyle w:val="21"/>
        <w:rPr>
          <w:lang w:eastAsia="zh-CN"/>
        </w:rPr>
      </w:pPr>
      <w:bookmarkStart w:id="4" w:name="_Toc231757694"/>
      <w:r>
        <w:rPr>
          <w:lang w:eastAsia="zh-CN"/>
        </w:rPr>
        <w:lastRenderedPageBreak/>
        <w:t xml:space="preserve">2.3 </w:t>
      </w:r>
      <w:r>
        <w:rPr>
          <w:lang w:eastAsia="zh-CN"/>
        </w:rPr>
        <w:t>安装依赖包</w:t>
      </w:r>
      <w:bookmarkEnd w:id="4"/>
    </w:p>
    <w:p w14:paraId="5BBE28DB" w14:textId="77777777" w:rsidR="002F53B5" w:rsidRDefault="00000000">
      <w:pPr>
        <w:rPr>
          <w:lang w:eastAsia="zh-CN"/>
        </w:rPr>
      </w:pPr>
      <w:r>
        <w:rPr>
          <w:lang w:eastAsia="zh-CN"/>
        </w:rPr>
        <w:t>方法一：一键安装（推荐）</w:t>
      </w:r>
    </w:p>
    <w:p w14:paraId="29323280" w14:textId="77777777" w:rsidR="002F53B5" w:rsidRDefault="00000000">
      <w:pPr>
        <w:pStyle w:val="CodeBlock"/>
      </w:pPr>
      <w:r>
        <w:t>pip install -r requirements.txt</w:t>
      </w:r>
    </w:p>
    <w:p w14:paraId="05C82348" w14:textId="77777777" w:rsidR="002F53B5" w:rsidRDefault="00000000">
      <w:r>
        <w:t>方法二：分步安装（如某包安装失败）</w:t>
      </w:r>
    </w:p>
    <w:p w14:paraId="69FE3F45" w14:textId="77777777" w:rsidR="002F53B5" w:rsidRDefault="00000000">
      <w:r>
        <w:rPr>
          <w:b/>
        </w:rPr>
        <w:t>先装</w:t>
      </w:r>
      <w:r>
        <w:rPr>
          <w:b/>
        </w:rPr>
        <w:t xml:space="preserve"> PyTorch CPU </w:t>
      </w:r>
      <w:r>
        <w:rPr>
          <w:b/>
        </w:rPr>
        <w:t>版：</w:t>
      </w:r>
    </w:p>
    <w:p w14:paraId="59CE2A28" w14:textId="77777777" w:rsidR="002F53B5" w:rsidRDefault="00000000">
      <w:pPr>
        <w:pStyle w:val="CodeBlock"/>
      </w:pPr>
      <w:r>
        <w:t>pip install torch torchvision --index-url https://download.pytorch.org/whl/cpu</w:t>
      </w:r>
    </w:p>
    <w:p w14:paraId="5534368B" w14:textId="77777777" w:rsidR="002F53B5" w:rsidRDefault="00000000">
      <w:r>
        <w:rPr>
          <w:b/>
        </w:rPr>
        <w:t>再装核心依赖：</w:t>
      </w:r>
    </w:p>
    <w:p w14:paraId="4F1D4F8E" w14:textId="77777777" w:rsidR="002F53B5" w:rsidRDefault="00000000">
      <w:pPr>
        <w:pStyle w:val="CodeBlock"/>
      </w:pPr>
      <w:r>
        <w:t>pip install streamlit opencv-python scikit-image scipy</w:t>
      </w:r>
    </w:p>
    <w:p w14:paraId="3281EB5B" w14:textId="77777777" w:rsidR="002F53B5" w:rsidRDefault="00000000">
      <w:pPr>
        <w:pStyle w:val="CodeBlock"/>
      </w:pPr>
      <w:r>
        <w:t>pip install pandas matplotlib seaborn plotly</w:t>
      </w:r>
    </w:p>
    <w:p w14:paraId="3D2EC3B2" w14:textId="77777777" w:rsidR="002F53B5" w:rsidRDefault="00000000">
      <w:pPr>
        <w:pStyle w:val="CodeBlock"/>
      </w:pPr>
      <w:r>
        <w:t>pip install langchain langchain-community langchain-openai</w:t>
      </w:r>
    </w:p>
    <w:p w14:paraId="46166200" w14:textId="77777777" w:rsidR="002F53B5" w:rsidRDefault="00000000">
      <w:pPr>
        <w:pStyle w:val="CodeBlock"/>
      </w:pPr>
      <w:r>
        <w:t>pip install chromadb sentence-transformers</w:t>
      </w:r>
    </w:p>
    <w:p w14:paraId="63BA67C6" w14:textId="77777777" w:rsidR="002F53B5" w:rsidRDefault="00000000">
      <w:pPr>
        <w:pStyle w:val="CodeBlock"/>
      </w:pPr>
      <w:r>
        <w:t>pip install openai networkx Pillow pypdf python-docx reportlab</w:t>
      </w:r>
    </w:p>
    <w:p w14:paraId="012C059A" w14:textId="77777777" w:rsidR="002F53B5" w:rsidRDefault="00000000">
      <w:pPr>
        <w:pStyle w:val="CodeBlock"/>
      </w:pPr>
      <w:r>
        <w:t>pip install python-dotenv tqdm loguru requests</w:t>
      </w:r>
    </w:p>
    <w:p w14:paraId="10DFA34A" w14:textId="77777777" w:rsidR="002F53B5" w:rsidRDefault="00000000">
      <w:r>
        <w:rPr>
          <w:b/>
        </w:rPr>
        <w:t>弹窗模式额外依赖：</w:t>
      </w:r>
    </w:p>
    <w:p w14:paraId="6E880627" w14:textId="77777777" w:rsidR="002F53B5" w:rsidRDefault="00000000">
      <w:pPr>
        <w:pStyle w:val="CodeBlock"/>
      </w:pPr>
      <w:r>
        <w:t>pip install pywebview</w:t>
      </w:r>
    </w:p>
    <w:p w14:paraId="7360FB51" w14:textId="77777777" w:rsidR="002F53B5" w:rsidRDefault="00000000">
      <w:pPr>
        <w:ind w:left="567"/>
      </w:pPr>
      <w:r>
        <w:rPr>
          <w:i/>
          <w:color w:val="58A6FF"/>
        </w:rPr>
        <w:t>[</w:t>
      </w:r>
      <w:r>
        <w:rPr>
          <w:i/>
          <w:color w:val="58A6FF"/>
        </w:rPr>
        <w:t>提示</w:t>
      </w:r>
      <w:r>
        <w:rPr>
          <w:i/>
          <w:color w:val="58A6FF"/>
        </w:rPr>
        <w:t xml:space="preserve">] </w:t>
      </w:r>
      <w:r>
        <w:rPr>
          <w:i/>
          <w:color w:val="58A6FF"/>
        </w:rPr>
        <w:t>如网络慢，加国内镜像：</w:t>
      </w:r>
      <w:r>
        <w:rPr>
          <w:i/>
          <w:color w:val="58A6FF"/>
        </w:rPr>
        <w:t>pip install xxx -i https://pypi.tuna.tsinghua.edu.cn/simple</w:t>
      </w:r>
    </w:p>
    <w:p w14:paraId="6A963F4B" w14:textId="77777777" w:rsidR="002F53B5" w:rsidRDefault="00000000">
      <w:r>
        <w:br w:type="page"/>
      </w:r>
    </w:p>
    <w:p w14:paraId="21071D9A" w14:textId="77777777" w:rsidR="002F53B5" w:rsidRDefault="00000000">
      <w:pPr>
        <w:pStyle w:val="1"/>
        <w:rPr>
          <w:lang w:eastAsia="zh-CN"/>
        </w:rPr>
      </w:pPr>
      <w:bookmarkStart w:id="5" w:name="_Toc231757695"/>
      <w:r>
        <w:rPr>
          <w:lang w:eastAsia="zh-CN"/>
        </w:rPr>
        <w:lastRenderedPageBreak/>
        <w:t xml:space="preserve">3. </w:t>
      </w:r>
      <w:r>
        <w:rPr>
          <w:lang w:eastAsia="zh-CN"/>
        </w:rPr>
        <w:t>启动应用</w:t>
      </w:r>
      <w:bookmarkEnd w:id="5"/>
    </w:p>
    <w:p w14:paraId="2907725E" w14:textId="77777777" w:rsidR="002F53B5" w:rsidRDefault="00000000">
      <w:pPr>
        <w:pStyle w:val="21"/>
        <w:rPr>
          <w:lang w:eastAsia="zh-CN"/>
        </w:rPr>
      </w:pPr>
      <w:bookmarkStart w:id="6" w:name="_Toc231757696"/>
      <w:r>
        <w:rPr>
          <w:lang w:eastAsia="zh-CN"/>
        </w:rPr>
        <w:t xml:space="preserve">3.1 </w:t>
      </w:r>
      <w:r>
        <w:rPr>
          <w:lang w:eastAsia="zh-CN"/>
        </w:rPr>
        <w:t>浏览器模式</w:t>
      </w:r>
      <w:bookmarkEnd w:id="6"/>
    </w:p>
    <w:p w14:paraId="1DBB3653" w14:textId="77777777" w:rsidR="002F53B5" w:rsidRDefault="00000000">
      <w:pPr>
        <w:rPr>
          <w:lang w:eastAsia="zh-CN"/>
        </w:rPr>
      </w:pPr>
      <w:r>
        <w:rPr>
          <w:lang w:eastAsia="zh-CN"/>
        </w:rPr>
        <w:t>在终端中执行：</w:t>
      </w:r>
    </w:p>
    <w:p w14:paraId="321FCE24" w14:textId="77777777" w:rsidR="002F53B5" w:rsidRDefault="00000000">
      <w:pPr>
        <w:pStyle w:val="CodeBlock"/>
      </w:pPr>
      <w:r>
        <w:t>cd F:\demo\source_code</w:t>
      </w:r>
    </w:p>
    <w:p w14:paraId="09341991" w14:textId="77777777" w:rsidR="002F53B5" w:rsidRDefault="00000000">
      <w:pPr>
        <w:pStyle w:val="CodeBlock"/>
      </w:pPr>
      <w:r>
        <w:t>streamlit run app.py</w:t>
      </w:r>
    </w:p>
    <w:p w14:paraId="2EC58507" w14:textId="77777777" w:rsidR="002F53B5" w:rsidRDefault="00000000">
      <w:pPr>
        <w:rPr>
          <w:lang w:eastAsia="zh-CN"/>
        </w:rPr>
      </w:pPr>
      <w:r>
        <w:rPr>
          <w:lang w:eastAsia="zh-CN"/>
        </w:rPr>
        <w:t>浏览器自动打开</w:t>
      </w:r>
      <w:r>
        <w:rPr>
          <w:lang w:eastAsia="zh-CN"/>
        </w:rPr>
        <w:t xml:space="preserve"> http://localhost:8501</w:t>
      </w:r>
      <w:r>
        <w:rPr>
          <w:lang w:eastAsia="zh-CN"/>
        </w:rPr>
        <w:t>，即可使用。</w:t>
      </w:r>
    </w:p>
    <w:p w14:paraId="6A8D1D9B" w14:textId="77777777" w:rsidR="002F53B5" w:rsidRDefault="00000000">
      <w:r>
        <w:t>如需局域网访问：</w:t>
      </w:r>
    </w:p>
    <w:p w14:paraId="42B5A8C3" w14:textId="77777777" w:rsidR="002F53B5" w:rsidRDefault="00000000">
      <w:pPr>
        <w:pStyle w:val="CodeBlock"/>
      </w:pPr>
      <w:r>
        <w:t>streamlit run app.py --server.address 0.0.0.0</w:t>
      </w:r>
    </w:p>
    <w:p w14:paraId="4E18186E" w14:textId="77777777" w:rsidR="002F53B5" w:rsidRDefault="00000000">
      <w:pPr>
        <w:pStyle w:val="21"/>
      </w:pPr>
      <w:bookmarkStart w:id="7" w:name="_Toc231757697"/>
      <w:r>
        <w:t xml:space="preserve">3.2 </w:t>
      </w:r>
      <w:r>
        <w:t>桌面弹窗模式</w:t>
      </w:r>
      <w:bookmarkEnd w:id="7"/>
    </w:p>
    <w:p w14:paraId="0D6E1AC4" w14:textId="77777777" w:rsidR="002F53B5" w:rsidRDefault="00000000">
      <w:r>
        <w:t>前提：已安装</w:t>
      </w:r>
      <w:r>
        <w:t xml:space="preserve"> pywebview</w:t>
      </w:r>
      <w:r>
        <w:t>，系统自带</w:t>
      </w:r>
      <w:r>
        <w:t xml:space="preserve"> Edge WebView2</w:t>
      </w:r>
      <w:r>
        <w:t>。</w:t>
      </w:r>
    </w:p>
    <w:p w14:paraId="54058CC5" w14:textId="77777777" w:rsidR="002F53B5" w:rsidRDefault="00000000">
      <w:pPr>
        <w:pStyle w:val="CodeBlock"/>
      </w:pPr>
      <w:r>
        <w:t>cd F:\demo\source_code</w:t>
      </w:r>
    </w:p>
    <w:p w14:paraId="73F64AEA" w14:textId="77777777" w:rsidR="002F53B5" w:rsidRDefault="00000000">
      <w:pPr>
        <w:pStyle w:val="CodeBlock"/>
        <w:rPr>
          <w:lang w:eastAsia="zh-CN"/>
        </w:rPr>
      </w:pPr>
      <w:r>
        <w:rPr>
          <w:lang w:eastAsia="zh-CN"/>
        </w:rPr>
        <w:t>python run.py</w:t>
      </w:r>
    </w:p>
    <w:p w14:paraId="4AA4DBAF" w14:textId="77777777" w:rsidR="002F53B5" w:rsidRDefault="00000000">
      <w:pPr>
        <w:rPr>
          <w:lang w:eastAsia="zh-CN"/>
        </w:rPr>
      </w:pPr>
      <w:r>
        <w:rPr>
          <w:lang w:eastAsia="zh-CN"/>
        </w:rPr>
        <w:t>弹出一个独立原生窗口，关闭窗口后服务自动停止。</w:t>
      </w:r>
    </w:p>
    <w:p w14:paraId="318C98F9" w14:textId="77777777" w:rsidR="002F53B5" w:rsidRDefault="00000000">
      <w:r>
        <w:t>也可用专用入口（</w:t>
      </w:r>
      <w:r>
        <w:t xml:space="preserve">PyInstaller </w:t>
      </w:r>
      <w:r>
        <w:t>兼容）：</w:t>
      </w:r>
    </w:p>
    <w:p w14:paraId="79D55E79" w14:textId="77777777" w:rsidR="002F53B5" w:rsidRDefault="00000000">
      <w:pPr>
        <w:pStyle w:val="CodeBlock"/>
      </w:pPr>
      <w:r>
        <w:t>python launcher.py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3B5" w14:paraId="1DD1A4D2" w14:textId="77777777" w:rsidTr="002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635E1" w14:textId="77777777" w:rsidR="002F53B5" w:rsidRDefault="00000000">
            <w:pPr>
              <w:jc w:val="center"/>
            </w:pPr>
            <w:r>
              <w:t>启动方式</w:t>
            </w:r>
          </w:p>
        </w:tc>
        <w:tc>
          <w:tcPr>
            <w:tcW w:w="2880" w:type="dxa"/>
          </w:tcPr>
          <w:p w14:paraId="629DBE32" w14:textId="77777777" w:rsidR="002F53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命令</w:t>
            </w:r>
          </w:p>
        </w:tc>
        <w:tc>
          <w:tcPr>
            <w:tcW w:w="2880" w:type="dxa"/>
          </w:tcPr>
          <w:p w14:paraId="58966C9D" w14:textId="77777777" w:rsidR="002F53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界面</w:t>
            </w:r>
          </w:p>
        </w:tc>
      </w:tr>
      <w:tr w:rsidR="002F53B5" w14:paraId="192CAEB0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ACC157" w14:textId="77777777" w:rsidR="002F53B5" w:rsidRDefault="00000000">
            <w:r>
              <w:t>浏览器</w:t>
            </w:r>
          </w:p>
        </w:tc>
        <w:tc>
          <w:tcPr>
            <w:tcW w:w="2880" w:type="dxa"/>
          </w:tcPr>
          <w:p w14:paraId="1481F129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run app.py</w:t>
            </w:r>
          </w:p>
        </w:tc>
        <w:tc>
          <w:tcPr>
            <w:tcW w:w="2880" w:type="dxa"/>
          </w:tcPr>
          <w:p w14:paraId="580D8178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浏览器标签页</w:t>
            </w:r>
          </w:p>
        </w:tc>
      </w:tr>
      <w:tr w:rsidR="002F53B5" w14:paraId="4B9293DE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66476" w14:textId="77777777" w:rsidR="002F53B5" w:rsidRDefault="00000000">
            <w:r>
              <w:t>弹窗</w:t>
            </w:r>
          </w:p>
        </w:tc>
        <w:tc>
          <w:tcPr>
            <w:tcW w:w="2880" w:type="dxa"/>
          </w:tcPr>
          <w:p w14:paraId="5BB8EA7E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run.py</w:t>
            </w:r>
          </w:p>
        </w:tc>
        <w:tc>
          <w:tcPr>
            <w:tcW w:w="2880" w:type="dxa"/>
          </w:tcPr>
          <w:p w14:paraId="6008C5A1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独立桌面窗口</w:t>
            </w:r>
          </w:p>
        </w:tc>
      </w:tr>
      <w:tr w:rsidR="002F53B5" w14:paraId="3126C258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F9872" w14:textId="77777777" w:rsidR="002F53B5" w:rsidRDefault="00000000">
            <w:r>
              <w:t>EXE</w:t>
            </w:r>
          </w:p>
        </w:tc>
        <w:tc>
          <w:tcPr>
            <w:tcW w:w="2880" w:type="dxa"/>
          </w:tcPr>
          <w:p w14:paraId="0FC81D5E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双击</w:t>
            </w:r>
            <w:r>
              <w:t xml:space="preserve"> FundusAI-Edu.exe</w:t>
            </w:r>
          </w:p>
        </w:tc>
        <w:tc>
          <w:tcPr>
            <w:tcW w:w="2880" w:type="dxa"/>
          </w:tcPr>
          <w:p w14:paraId="0B1B4B5C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独立桌面窗口</w:t>
            </w:r>
          </w:p>
        </w:tc>
      </w:tr>
    </w:tbl>
    <w:p w14:paraId="36FA6D1B" w14:textId="77777777" w:rsidR="002F53B5" w:rsidRDefault="002F53B5"/>
    <w:p w14:paraId="4038750F" w14:textId="77777777" w:rsidR="002F53B5" w:rsidRDefault="00000000">
      <w:r>
        <w:br w:type="page"/>
      </w:r>
    </w:p>
    <w:p w14:paraId="50EF8888" w14:textId="77777777" w:rsidR="002F53B5" w:rsidRDefault="00000000">
      <w:pPr>
        <w:pStyle w:val="1"/>
        <w:rPr>
          <w:lang w:eastAsia="zh-CN"/>
        </w:rPr>
      </w:pPr>
      <w:bookmarkStart w:id="8" w:name="_Toc231757698"/>
      <w:r>
        <w:rPr>
          <w:lang w:eastAsia="zh-CN"/>
        </w:rPr>
        <w:lastRenderedPageBreak/>
        <w:t xml:space="preserve">4. </w:t>
      </w:r>
      <w:r>
        <w:rPr>
          <w:lang w:eastAsia="zh-CN"/>
        </w:rPr>
        <w:t>打包为可执行文件</w:t>
      </w:r>
      <w:r>
        <w:rPr>
          <w:lang w:eastAsia="zh-CN"/>
        </w:rPr>
        <w:t xml:space="preserve"> (EXE)</w:t>
      </w:r>
      <w:bookmarkEnd w:id="8"/>
    </w:p>
    <w:p w14:paraId="10559935" w14:textId="77777777" w:rsidR="002F53B5" w:rsidRDefault="00000000">
      <w:pPr>
        <w:pStyle w:val="21"/>
        <w:rPr>
          <w:lang w:eastAsia="zh-CN"/>
        </w:rPr>
      </w:pPr>
      <w:bookmarkStart w:id="9" w:name="_Toc231757699"/>
      <w:r>
        <w:rPr>
          <w:lang w:eastAsia="zh-CN"/>
        </w:rPr>
        <w:t xml:space="preserve">4.1 </w:t>
      </w:r>
      <w:r>
        <w:rPr>
          <w:lang w:eastAsia="zh-CN"/>
        </w:rPr>
        <w:t>打包步骤</w:t>
      </w:r>
      <w:bookmarkEnd w:id="9"/>
    </w:p>
    <w:p w14:paraId="3EE34AE3" w14:textId="77777777" w:rsidR="002F53B5" w:rsidRDefault="00000000">
      <w:pPr>
        <w:rPr>
          <w:lang w:eastAsia="zh-CN"/>
        </w:rPr>
      </w:pPr>
      <w:r>
        <w:rPr>
          <w:lang w:eastAsia="zh-CN"/>
        </w:rPr>
        <w:t>确保已完成第</w:t>
      </w:r>
      <w:r>
        <w:rPr>
          <w:lang w:eastAsia="zh-CN"/>
        </w:rPr>
        <w:t>2</w:t>
      </w:r>
      <w:r>
        <w:rPr>
          <w:lang w:eastAsia="zh-CN"/>
        </w:rPr>
        <w:t>章的安装，然后：</w:t>
      </w:r>
    </w:p>
    <w:p w14:paraId="30BCCEFE" w14:textId="77777777" w:rsidR="002F53B5" w:rsidRDefault="00000000">
      <w:r>
        <w:rPr>
          <w:b/>
        </w:rPr>
        <w:t>步骤</w:t>
      </w:r>
      <w:r>
        <w:rPr>
          <w:b/>
        </w:rPr>
        <w:t xml:space="preserve"> 1</w:t>
      </w:r>
      <w:r>
        <w:rPr>
          <w:b/>
        </w:rPr>
        <w:t>：安装</w:t>
      </w:r>
      <w:r>
        <w:rPr>
          <w:b/>
        </w:rPr>
        <w:t xml:space="preserve"> PyInstaller</w:t>
      </w:r>
    </w:p>
    <w:p w14:paraId="565DA8A9" w14:textId="77777777" w:rsidR="002F53B5" w:rsidRDefault="00000000">
      <w:pPr>
        <w:pStyle w:val="CodeBlock"/>
      </w:pPr>
      <w:r>
        <w:t>pip install pyinstaller</w:t>
      </w:r>
    </w:p>
    <w:p w14:paraId="621C32AF" w14:textId="77777777" w:rsidR="002F53B5" w:rsidRDefault="00000000">
      <w:r>
        <w:rPr>
          <w:b/>
        </w:rPr>
        <w:t>步骤</w:t>
      </w:r>
      <w:r>
        <w:rPr>
          <w:b/>
        </w:rPr>
        <w:t xml:space="preserve"> 2</w:t>
      </w:r>
      <w:r>
        <w:rPr>
          <w:b/>
        </w:rPr>
        <w:t>：执行打包</w:t>
      </w:r>
    </w:p>
    <w:p w14:paraId="6ED154DD" w14:textId="77777777" w:rsidR="002F53B5" w:rsidRDefault="00000000">
      <w:pPr>
        <w:pStyle w:val="CodeBlock"/>
      </w:pPr>
      <w:r>
        <w:t xml:space="preserve"># </w:t>
      </w:r>
      <w:r>
        <w:t>方式一：一键脚本</w:t>
      </w:r>
    </w:p>
    <w:p w14:paraId="6FB194B3" w14:textId="77777777" w:rsidR="002F53B5" w:rsidRDefault="00000000">
      <w:pPr>
        <w:pStyle w:val="CodeBlock"/>
      </w:pPr>
      <w:r>
        <w:t>python build.py</w:t>
      </w:r>
    </w:p>
    <w:p w14:paraId="0AA27EF5" w14:textId="77777777" w:rsidR="002F53B5" w:rsidRDefault="002F53B5">
      <w:pPr>
        <w:pStyle w:val="CodeBlock"/>
      </w:pPr>
    </w:p>
    <w:p w14:paraId="16ED2E16" w14:textId="77777777" w:rsidR="002F53B5" w:rsidRDefault="00000000">
      <w:pPr>
        <w:pStyle w:val="CodeBlock"/>
      </w:pPr>
      <w:r>
        <w:t xml:space="preserve"># </w:t>
      </w:r>
      <w:r>
        <w:t>方式二：直接使用</w:t>
      </w:r>
      <w:r>
        <w:t xml:space="preserve"> spec </w:t>
      </w:r>
      <w:r>
        <w:t>文件</w:t>
      </w:r>
    </w:p>
    <w:p w14:paraId="240DB47F" w14:textId="77777777" w:rsidR="002F53B5" w:rsidRDefault="00000000">
      <w:pPr>
        <w:pStyle w:val="CodeBlock"/>
      </w:pPr>
      <w:r>
        <w:t>pyinstaller FundusAI-Edu.spec</w:t>
      </w:r>
    </w:p>
    <w:p w14:paraId="3CD22FF3" w14:textId="77777777" w:rsidR="002F53B5" w:rsidRDefault="00000000">
      <w:r>
        <w:rPr>
          <w:b/>
        </w:rPr>
        <w:t>步骤</w:t>
      </w:r>
      <w:r>
        <w:rPr>
          <w:b/>
        </w:rPr>
        <w:t xml:space="preserve"> 3</w:t>
      </w:r>
      <w:r>
        <w:rPr>
          <w:b/>
        </w:rPr>
        <w:t>：等待完成</w:t>
      </w:r>
    </w:p>
    <w:p w14:paraId="66863F83" w14:textId="77777777" w:rsidR="002F53B5" w:rsidRDefault="00000000">
      <w:r>
        <w:t>打包耗时约</w:t>
      </w:r>
      <w:r>
        <w:t xml:space="preserve"> 10-30 </w:t>
      </w:r>
      <w:r>
        <w:t>分钟（取决于机器性能）。成功后输出：</w:t>
      </w:r>
    </w:p>
    <w:p w14:paraId="473F744F" w14:textId="77777777" w:rsidR="002F53B5" w:rsidRDefault="00000000">
      <w:pPr>
        <w:pStyle w:val="CodeBlock"/>
      </w:pPr>
      <w:r>
        <w:t>F:\demo\dist\FundusAI-Edu.exe</w:t>
      </w:r>
    </w:p>
    <w:p w14:paraId="685DCDDE" w14:textId="77777777" w:rsidR="002F53B5" w:rsidRDefault="00000000">
      <w:pPr>
        <w:ind w:left="567"/>
      </w:pPr>
      <w:r>
        <w:rPr>
          <w:i/>
          <w:color w:val="58A6FF"/>
        </w:rPr>
        <w:t>[</w:t>
      </w:r>
      <w:r>
        <w:rPr>
          <w:i/>
          <w:color w:val="58A6FF"/>
        </w:rPr>
        <w:t>提示</w:t>
      </w:r>
      <w:r>
        <w:rPr>
          <w:i/>
          <w:color w:val="58A6FF"/>
        </w:rPr>
        <w:t xml:space="preserve">] EXE </w:t>
      </w:r>
      <w:r>
        <w:rPr>
          <w:i/>
          <w:color w:val="58A6FF"/>
        </w:rPr>
        <w:t>体积约</w:t>
      </w:r>
      <w:r>
        <w:rPr>
          <w:i/>
          <w:color w:val="58A6FF"/>
        </w:rPr>
        <w:t xml:space="preserve"> 500MB-1.5GB</w:t>
      </w:r>
      <w:r>
        <w:rPr>
          <w:i/>
          <w:color w:val="58A6FF"/>
        </w:rPr>
        <w:t>，主要来自</w:t>
      </w:r>
      <w:r>
        <w:rPr>
          <w:i/>
          <w:color w:val="58A6FF"/>
        </w:rPr>
        <w:t xml:space="preserve"> PyTorch </w:t>
      </w:r>
      <w:r>
        <w:rPr>
          <w:i/>
          <w:color w:val="58A6FF"/>
        </w:rPr>
        <w:t>和</w:t>
      </w:r>
      <w:r>
        <w:rPr>
          <w:i/>
          <w:color w:val="58A6FF"/>
        </w:rPr>
        <w:t xml:space="preserve"> OpenCV </w:t>
      </w:r>
      <w:r>
        <w:rPr>
          <w:i/>
          <w:color w:val="58A6FF"/>
        </w:rPr>
        <w:t>库。</w:t>
      </w:r>
    </w:p>
    <w:p w14:paraId="71AFAF50" w14:textId="77777777" w:rsidR="002F53B5" w:rsidRDefault="00000000">
      <w:pPr>
        <w:pStyle w:val="21"/>
        <w:rPr>
          <w:lang w:eastAsia="zh-CN"/>
        </w:rPr>
      </w:pPr>
      <w:bookmarkStart w:id="10" w:name="_Toc231757700"/>
      <w:r>
        <w:rPr>
          <w:lang w:eastAsia="zh-CN"/>
        </w:rPr>
        <w:t xml:space="preserve">4.2 </w:t>
      </w:r>
      <w:r>
        <w:rPr>
          <w:lang w:eastAsia="zh-CN"/>
        </w:rPr>
        <w:t>分发包结构</w:t>
      </w:r>
      <w:bookmarkEnd w:id="10"/>
    </w:p>
    <w:p w14:paraId="7BE57EF4" w14:textId="77777777" w:rsidR="002F53B5" w:rsidRDefault="00000000">
      <w:pPr>
        <w:rPr>
          <w:lang w:eastAsia="zh-CN"/>
        </w:rPr>
      </w:pPr>
      <w:r>
        <w:rPr>
          <w:lang w:eastAsia="zh-CN"/>
        </w:rPr>
        <w:t>打包后需将以下文件放在同一目录：</w:t>
      </w:r>
    </w:p>
    <w:p w14:paraId="2E445040" w14:textId="77777777" w:rsidR="002F53B5" w:rsidRDefault="00000000">
      <w:pPr>
        <w:pStyle w:val="CodeBlock"/>
      </w:pPr>
      <w:r>
        <w:t xml:space="preserve">FundusAI-Edu.exe       # </w:t>
      </w:r>
      <w:r>
        <w:t>主程序</w:t>
      </w:r>
    </w:p>
    <w:p w14:paraId="0DC77999" w14:textId="77777777" w:rsidR="002F53B5" w:rsidRDefault="00000000">
      <w:pPr>
        <w:pStyle w:val="CodeBlock"/>
      </w:pPr>
      <w:r>
        <w:t xml:space="preserve">├── app.py              # Streamlit </w:t>
      </w:r>
      <w:r>
        <w:t>入口</w:t>
      </w:r>
    </w:p>
    <w:p w14:paraId="3890ADF6" w14:textId="77777777" w:rsidR="002F53B5" w:rsidRDefault="00000000">
      <w:pPr>
        <w:pStyle w:val="CodeBlock"/>
      </w:pPr>
      <w:r>
        <w:t xml:space="preserve">├── config.py           # </w:t>
      </w:r>
      <w:r>
        <w:t>配置文件</w:t>
      </w:r>
    </w:p>
    <w:p w14:paraId="216E85DE" w14:textId="77777777" w:rsidR="002F53B5" w:rsidRDefault="00000000">
      <w:pPr>
        <w:pStyle w:val="CodeBlock"/>
      </w:pPr>
      <w:r>
        <w:t xml:space="preserve">├── modules/            # </w:t>
      </w:r>
      <w:r>
        <w:t>功能模块</w:t>
      </w:r>
      <w:r>
        <w:t xml:space="preserve"> (6</w:t>
      </w:r>
      <w:r>
        <w:t>个</w:t>
      </w:r>
      <w:r>
        <w:t>)</w:t>
      </w:r>
    </w:p>
    <w:p w14:paraId="281264C6" w14:textId="77777777" w:rsidR="002F53B5" w:rsidRDefault="00000000">
      <w:pPr>
        <w:pStyle w:val="CodeBlock"/>
      </w:pPr>
      <w:r>
        <w:t xml:space="preserve">├── knowledge_base/     # </w:t>
      </w:r>
      <w:r>
        <w:t>知识库文件</w:t>
      </w:r>
    </w:p>
    <w:p w14:paraId="64B0D293" w14:textId="77777777" w:rsidR="002F53B5" w:rsidRDefault="00000000">
      <w:pPr>
        <w:pStyle w:val="CodeBlock"/>
      </w:pPr>
      <w:r>
        <w:t xml:space="preserve">├── models/             # </w:t>
      </w:r>
      <w:r>
        <w:t>模型目录</w:t>
      </w:r>
    </w:p>
    <w:p w14:paraId="6E8B38A7" w14:textId="77777777" w:rsidR="002F53B5" w:rsidRDefault="00000000">
      <w:pPr>
        <w:pStyle w:val="CodeBlock"/>
      </w:pPr>
      <w:r>
        <w:t xml:space="preserve">└── .streamlit/         # Streamlit </w:t>
      </w:r>
      <w:r>
        <w:t>配置</w:t>
      </w:r>
    </w:p>
    <w:p w14:paraId="6E09440B" w14:textId="77777777" w:rsidR="002F53B5" w:rsidRDefault="00000000">
      <w:pPr>
        <w:ind w:left="567"/>
      </w:pPr>
      <w:r>
        <w:rPr>
          <w:i/>
          <w:color w:val="F78166"/>
        </w:rPr>
        <w:t>[</w:t>
      </w:r>
      <w:r>
        <w:rPr>
          <w:i/>
          <w:color w:val="F78166"/>
        </w:rPr>
        <w:t>注意</w:t>
      </w:r>
      <w:r>
        <w:rPr>
          <w:i/>
          <w:color w:val="F78166"/>
        </w:rPr>
        <w:t xml:space="preserve">] </w:t>
      </w:r>
      <w:r>
        <w:rPr>
          <w:i/>
          <w:color w:val="F78166"/>
        </w:rPr>
        <w:t>所有配套文件由打包脚本自动放置到</w:t>
      </w:r>
      <w:r>
        <w:rPr>
          <w:i/>
          <w:color w:val="F78166"/>
        </w:rPr>
        <w:t xml:space="preserve"> dist </w:t>
      </w:r>
      <w:r>
        <w:rPr>
          <w:i/>
          <w:color w:val="F78166"/>
        </w:rPr>
        <w:t>目录，无需手动复制。</w:t>
      </w:r>
    </w:p>
    <w:p w14:paraId="7484510E" w14:textId="77777777" w:rsidR="002F53B5" w:rsidRDefault="00000000">
      <w:r>
        <w:br w:type="page"/>
      </w:r>
    </w:p>
    <w:p w14:paraId="1326780E" w14:textId="77777777" w:rsidR="002F53B5" w:rsidRDefault="00000000">
      <w:pPr>
        <w:pStyle w:val="1"/>
      </w:pPr>
      <w:bookmarkStart w:id="11" w:name="_Toc231757701"/>
      <w:r>
        <w:lastRenderedPageBreak/>
        <w:t xml:space="preserve">5. </w:t>
      </w:r>
      <w:r>
        <w:t>依赖包清单</w:t>
      </w:r>
      <w:bookmarkEnd w:id="11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53B5" w14:paraId="3DABCECF" w14:textId="77777777" w:rsidTr="002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D86F34" w14:textId="77777777" w:rsidR="002F53B5" w:rsidRDefault="00000000">
            <w:pPr>
              <w:jc w:val="center"/>
            </w:pPr>
            <w:r>
              <w:t>分类</w:t>
            </w:r>
          </w:p>
        </w:tc>
        <w:tc>
          <w:tcPr>
            <w:tcW w:w="2160" w:type="dxa"/>
          </w:tcPr>
          <w:p w14:paraId="1B2EE79F" w14:textId="77777777" w:rsidR="002F53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包名</w:t>
            </w:r>
          </w:p>
        </w:tc>
        <w:tc>
          <w:tcPr>
            <w:tcW w:w="2160" w:type="dxa"/>
          </w:tcPr>
          <w:p w14:paraId="71788E68" w14:textId="77777777" w:rsidR="002F53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版本</w:t>
            </w:r>
          </w:p>
        </w:tc>
        <w:tc>
          <w:tcPr>
            <w:tcW w:w="2160" w:type="dxa"/>
          </w:tcPr>
          <w:p w14:paraId="38FC2F35" w14:textId="77777777" w:rsidR="002F53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</w:tr>
      <w:tr w:rsidR="002F53B5" w14:paraId="0ADA387B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29AAC7" w14:textId="77777777" w:rsidR="002F53B5" w:rsidRDefault="00000000">
            <w:r>
              <w:t>框架</w:t>
            </w:r>
          </w:p>
        </w:tc>
        <w:tc>
          <w:tcPr>
            <w:tcW w:w="2160" w:type="dxa"/>
          </w:tcPr>
          <w:p w14:paraId="70894405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</w:t>
            </w:r>
          </w:p>
        </w:tc>
        <w:tc>
          <w:tcPr>
            <w:tcW w:w="2160" w:type="dxa"/>
          </w:tcPr>
          <w:p w14:paraId="5D0368B5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&gt;=1.32</w:t>
            </w:r>
          </w:p>
        </w:tc>
        <w:tc>
          <w:tcPr>
            <w:tcW w:w="2160" w:type="dxa"/>
          </w:tcPr>
          <w:p w14:paraId="66D4C018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Web UI </w:t>
            </w:r>
            <w:r>
              <w:t>框架</w:t>
            </w:r>
          </w:p>
        </w:tc>
      </w:tr>
      <w:tr w:rsidR="002F53B5" w14:paraId="2A414CDF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B57F67" w14:textId="77777777" w:rsidR="002F53B5" w:rsidRDefault="00000000">
            <w:r>
              <w:t>深度学习</w:t>
            </w:r>
          </w:p>
        </w:tc>
        <w:tc>
          <w:tcPr>
            <w:tcW w:w="2160" w:type="dxa"/>
          </w:tcPr>
          <w:p w14:paraId="7DE57F83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torch</w:t>
            </w:r>
          </w:p>
        </w:tc>
        <w:tc>
          <w:tcPr>
            <w:tcW w:w="2160" w:type="dxa"/>
          </w:tcPr>
          <w:p w14:paraId="6859B069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&gt;=2.0</w:t>
            </w:r>
          </w:p>
        </w:tc>
        <w:tc>
          <w:tcPr>
            <w:tcW w:w="2160" w:type="dxa"/>
          </w:tcPr>
          <w:p w14:paraId="53D194AB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U-Net </w:t>
            </w:r>
            <w:r>
              <w:t>模型推理</w:t>
            </w:r>
          </w:p>
        </w:tc>
      </w:tr>
      <w:tr w:rsidR="002F53B5" w14:paraId="3FF7DC00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2EDE4E" w14:textId="77777777" w:rsidR="002F53B5" w:rsidRDefault="00000000">
            <w:r>
              <w:t>深度学习</w:t>
            </w:r>
          </w:p>
        </w:tc>
        <w:tc>
          <w:tcPr>
            <w:tcW w:w="2160" w:type="dxa"/>
          </w:tcPr>
          <w:p w14:paraId="6F132143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torchvision</w:t>
            </w:r>
          </w:p>
        </w:tc>
        <w:tc>
          <w:tcPr>
            <w:tcW w:w="2160" w:type="dxa"/>
          </w:tcPr>
          <w:p w14:paraId="4BEFF9C1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&gt;=0.15</w:t>
            </w:r>
          </w:p>
        </w:tc>
        <w:tc>
          <w:tcPr>
            <w:tcW w:w="2160" w:type="dxa"/>
          </w:tcPr>
          <w:p w14:paraId="504D490A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图像预处理工具</w:t>
            </w:r>
          </w:p>
        </w:tc>
      </w:tr>
      <w:tr w:rsidR="002F53B5" w14:paraId="3745271D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BFBDE6" w14:textId="77777777" w:rsidR="002F53B5" w:rsidRDefault="00000000">
            <w:r>
              <w:t>图像处理</w:t>
            </w:r>
          </w:p>
        </w:tc>
        <w:tc>
          <w:tcPr>
            <w:tcW w:w="2160" w:type="dxa"/>
          </w:tcPr>
          <w:p w14:paraId="30E4E87D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opencv-python</w:t>
            </w:r>
          </w:p>
        </w:tc>
        <w:tc>
          <w:tcPr>
            <w:tcW w:w="2160" w:type="dxa"/>
          </w:tcPr>
          <w:p w14:paraId="58B7C545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&gt;=4.8</w:t>
            </w:r>
          </w:p>
        </w:tc>
        <w:tc>
          <w:tcPr>
            <w:tcW w:w="2160" w:type="dxa"/>
          </w:tcPr>
          <w:p w14:paraId="1D17DB4F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图像读写和预处理</w:t>
            </w:r>
          </w:p>
        </w:tc>
      </w:tr>
      <w:tr w:rsidR="002F53B5" w14:paraId="58FA5627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FA4CF6" w14:textId="77777777" w:rsidR="002F53B5" w:rsidRDefault="00000000">
            <w:r>
              <w:t>图像处理</w:t>
            </w:r>
          </w:p>
        </w:tc>
        <w:tc>
          <w:tcPr>
            <w:tcW w:w="2160" w:type="dxa"/>
          </w:tcPr>
          <w:p w14:paraId="076779DF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scikit-image</w:t>
            </w:r>
          </w:p>
        </w:tc>
        <w:tc>
          <w:tcPr>
            <w:tcW w:w="2160" w:type="dxa"/>
          </w:tcPr>
          <w:p w14:paraId="27BB2745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&gt;=0.22</w:t>
            </w:r>
          </w:p>
        </w:tc>
        <w:tc>
          <w:tcPr>
            <w:tcW w:w="2160" w:type="dxa"/>
          </w:tcPr>
          <w:p w14:paraId="51DE51F0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血管分割算法</w:t>
            </w:r>
          </w:p>
        </w:tc>
      </w:tr>
      <w:tr w:rsidR="002F53B5" w14:paraId="02F6AD5D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C7FA93" w14:textId="77777777" w:rsidR="002F53B5" w:rsidRDefault="00000000">
            <w:r>
              <w:t>图像处理</w:t>
            </w:r>
          </w:p>
        </w:tc>
        <w:tc>
          <w:tcPr>
            <w:tcW w:w="2160" w:type="dxa"/>
          </w:tcPr>
          <w:p w14:paraId="10E49C2B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scipy</w:t>
            </w:r>
          </w:p>
        </w:tc>
        <w:tc>
          <w:tcPr>
            <w:tcW w:w="2160" w:type="dxa"/>
          </w:tcPr>
          <w:p w14:paraId="2D47CB07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&gt;=1.11</w:t>
            </w:r>
          </w:p>
        </w:tc>
        <w:tc>
          <w:tcPr>
            <w:tcW w:w="2160" w:type="dxa"/>
          </w:tcPr>
          <w:p w14:paraId="3644A83B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科学计算</w:t>
            </w:r>
          </w:p>
        </w:tc>
      </w:tr>
      <w:tr w:rsidR="002F53B5" w14:paraId="4656511E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578AA" w14:textId="77777777" w:rsidR="002F53B5" w:rsidRDefault="00000000">
            <w:r>
              <w:t>图像处理</w:t>
            </w:r>
          </w:p>
        </w:tc>
        <w:tc>
          <w:tcPr>
            <w:tcW w:w="2160" w:type="dxa"/>
          </w:tcPr>
          <w:p w14:paraId="6BD2EE38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Pillow</w:t>
            </w:r>
          </w:p>
        </w:tc>
        <w:tc>
          <w:tcPr>
            <w:tcW w:w="2160" w:type="dxa"/>
          </w:tcPr>
          <w:p w14:paraId="1609D0BC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&gt;=10.0</w:t>
            </w:r>
          </w:p>
        </w:tc>
        <w:tc>
          <w:tcPr>
            <w:tcW w:w="2160" w:type="dxa"/>
          </w:tcPr>
          <w:p w14:paraId="11996F7A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Python </w:t>
            </w:r>
            <w:r>
              <w:t>图像库</w:t>
            </w:r>
          </w:p>
        </w:tc>
      </w:tr>
      <w:tr w:rsidR="002F53B5" w14:paraId="7C2AD1F6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72D5C5" w14:textId="77777777" w:rsidR="002F53B5" w:rsidRDefault="00000000">
            <w:r>
              <w:t>数据</w:t>
            </w:r>
          </w:p>
        </w:tc>
        <w:tc>
          <w:tcPr>
            <w:tcW w:w="2160" w:type="dxa"/>
          </w:tcPr>
          <w:p w14:paraId="687FD9A7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numpy</w:t>
            </w:r>
          </w:p>
        </w:tc>
        <w:tc>
          <w:tcPr>
            <w:tcW w:w="2160" w:type="dxa"/>
          </w:tcPr>
          <w:p w14:paraId="0BCDDBE0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&gt;=1.24</w:t>
            </w:r>
          </w:p>
        </w:tc>
        <w:tc>
          <w:tcPr>
            <w:tcW w:w="2160" w:type="dxa"/>
          </w:tcPr>
          <w:p w14:paraId="7378CBAE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数组运算</w:t>
            </w:r>
          </w:p>
        </w:tc>
      </w:tr>
      <w:tr w:rsidR="002F53B5" w14:paraId="091A2F59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C5BF09" w14:textId="77777777" w:rsidR="002F53B5" w:rsidRDefault="00000000">
            <w:r>
              <w:t>数据</w:t>
            </w:r>
          </w:p>
        </w:tc>
        <w:tc>
          <w:tcPr>
            <w:tcW w:w="2160" w:type="dxa"/>
          </w:tcPr>
          <w:p w14:paraId="6A3E68B3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pandas</w:t>
            </w:r>
          </w:p>
        </w:tc>
        <w:tc>
          <w:tcPr>
            <w:tcW w:w="2160" w:type="dxa"/>
          </w:tcPr>
          <w:p w14:paraId="77439036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&gt;=2.0</w:t>
            </w:r>
          </w:p>
        </w:tc>
        <w:tc>
          <w:tcPr>
            <w:tcW w:w="2160" w:type="dxa"/>
          </w:tcPr>
          <w:p w14:paraId="76006B1D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数据分析</w:t>
            </w:r>
          </w:p>
        </w:tc>
      </w:tr>
      <w:tr w:rsidR="002F53B5" w14:paraId="44E9ECD3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972DE4" w14:textId="77777777" w:rsidR="002F53B5" w:rsidRDefault="00000000">
            <w:r>
              <w:t>可视化</w:t>
            </w:r>
          </w:p>
        </w:tc>
        <w:tc>
          <w:tcPr>
            <w:tcW w:w="2160" w:type="dxa"/>
          </w:tcPr>
          <w:p w14:paraId="5EC86562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matplotlib</w:t>
            </w:r>
          </w:p>
        </w:tc>
        <w:tc>
          <w:tcPr>
            <w:tcW w:w="2160" w:type="dxa"/>
          </w:tcPr>
          <w:p w14:paraId="48E64D79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&gt;=3.7</w:t>
            </w:r>
          </w:p>
        </w:tc>
        <w:tc>
          <w:tcPr>
            <w:tcW w:w="2160" w:type="dxa"/>
          </w:tcPr>
          <w:p w14:paraId="4636F1E0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图表生成</w:t>
            </w:r>
          </w:p>
        </w:tc>
      </w:tr>
      <w:tr w:rsidR="002F53B5" w14:paraId="2BE96A25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2F3B4F" w14:textId="77777777" w:rsidR="002F53B5" w:rsidRDefault="00000000">
            <w:r>
              <w:t>可视化</w:t>
            </w:r>
          </w:p>
        </w:tc>
        <w:tc>
          <w:tcPr>
            <w:tcW w:w="2160" w:type="dxa"/>
          </w:tcPr>
          <w:p w14:paraId="78032BAC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seaborn</w:t>
            </w:r>
          </w:p>
        </w:tc>
        <w:tc>
          <w:tcPr>
            <w:tcW w:w="2160" w:type="dxa"/>
          </w:tcPr>
          <w:p w14:paraId="2CAF6DDB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&gt;=0.12</w:t>
            </w:r>
          </w:p>
        </w:tc>
        <w:tc>
          <w:tcPr>
            <w:tcW w:w="2160" w:type="dxa"/>
          </w:tcPr>
          <w:p w14:paraId="61163483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统计图表</w:t>
            </w:r>
          </w:p>
        </w:tc>
      </w:tr>
      <w:tr w:rsidR="002F53B5" w14:paraId="22617577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99DE24" w14:textId="77777777" w:rsidR="002F53B5" w:rsidRDefault="00000000">
            <w:r>
              <w:t>可视化</w:t>
            </w:r>
          </w:p>
        </w:tc>
        <w:tc>
          <w:tcPr>
            <w:tcW w:w="2160" w:type="dxa"/>
          </w:tcPr>
          <w:p w14:paraId="0DEBD69C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plotly</w:t>
            </w:r>
          </w:p>
        </w:tc>
        <w:tc>
          <w:tcPr>
            <w:tcW w:w="2160" w:type="dxa"/>
          </w:tcPr>
          <w:p w14:paraId="2B94D5BF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&gt;=5.15</w:t>
            </w:r>
          </w:p>
        </w:tc>
        <w:tc>
          <w:tcPr>
            <w:tcW w:w="2160" w:type="dxa"/>
          </w:tcPr>
          <w:p w14:paraId="07D8C746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交互式图表</w:t>
            </w:r>
          </w:p>
        </w:tc>
      </w:tr>
      <w:tr w:rsidR="002F53B5" w14:paraId="15EF90D6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E41014" w14:textId="77777777" w:rsidR="002F53B5" w:rsidRDefault="00000000">
            <w:r>
              <w:t>图分析</w:t>
            </w:r>
          </w:p>
        </w:tc>
        <w:tc>
          <w:tcPr>
            <w:tcW w:w="2160" w:type="dxa"/>
          </w:tcPr>
          <w:p w14:paraId="3B498B6F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networkx</w:t>
            </w:r>
          </w:p>
        </w:tc>
        <w:tc>
          <w:tcPr>
            <w:tcW w:w="2160" w:type="dxa"/>
          </w:tcPr>
          <w:p w14:paraId="0F76F5B2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&gt;=3.1</w:t>
            </w:r>
          </w:p>
        </w:tc>
        <w:tc>
          <w:tcPr>
            <w:tcW w:w="2160" w:type="dxa"/>
          </w:tcPr>
          <w:p w14:paraId="61BC755E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血管拓扑图</w:t>
            </w:r>
          </w:p>
        </w:tc>
      </w:tr>
      <w:tr w:rsidR="002F53B5" w14:paraId="3DBC6E77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94149F" w14:textId="77777777" w:rsidR="002F53B5" w:rsidRDefault="00000000">
            <w:r>
              <w:t>AI/LLM</w:t>
            </w:r>
          </w:p>
        </w:tc>
        <w:tc>
          <w:tcPr>
            <w:tcW w:w="2160" w:type="dxa"/>
          </w:tcPr>
          <w:p w14:paraId="25E7D80D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</w:t>
            </w:r>
          </w:p>
        </w:tc>
        <w:tc>
          <w:tcPr>
            <w:tcW w:w="2160" w:type="dxa"/>
          </w:tcPr>
          <w:p w14:paraId="4A583EB8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&gt;=1.14</w:t>
            </w:r>
          </w:p>
        </w:tc>
        <w:tc>
          <w:tcPr>
            <w:tcW w:w="2160" w:type="dxa"/>
          </w:tcPr>
          <w:p w14:paraId="366AE413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DeepSeek API</w:t>
            </w:r>
          </w:p>
        </w:tc>
      </w:tr>
      <w:tr w:rsidR="002F53B5" w14:paraId="2B48C95E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E6A29A" w14:textId="77777777" w:rsidR="002F53B5" w:rsidRDefault="00000000">
            <w:r>
              <w:t>AI/LLM</w:t>
            </w:r>
          </w:p>
        </w:tc>
        <w:tc>
          <w:tcPr>
            <w:tcW w:w="2160" w:type="dxa"/>
          </w:tcPr>
          <w:p w14:paraId="2AF8997B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langchain</w:t>
            </w:r>
          </w:p>
        </w:tc>
        <w:tc>
          <w:tcPr>
            <w:tcW w:w="2160" w:type="dxa"/>
          </w:tcPr>
          <w:p w14:paraId="1E24CB9E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&gt;=0.1</w:t>
            </w:r>
          </w:p>
        </w:tc>
        <w:tc>
          <w:tcPr>
            <w:tcW w:w="2160" w:type="dxa"/>
          </w:tcPr>
          <w:p w14:paraId="04A439C4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LLM </w:t>
            </w:r>
            <w:r>
              <w:t>框架</w:t>
            </w:r>
          </w:p>
        </w:tc>
      </w:tr>
      <w:tr w:rsidR="002F53B5" w14:paraId="25A17A73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1DCFA" w14:textId="77777777" w:rsidR="002F53B5" w:rsidRDefault="00000000">
            <w:r>
              <w:t>AI/LLM</w:t>
            </w:r>
          </w:p>
        </w:tc>
        <w:tc>
          <w:tcPr>
            <w:tcW w:w="2160" w:type="dxa"/>
          </w:tcPr>
          <w:p w14:paraId="1F671909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langchain-community</w:t>
            </w:r>
          </w:p>
        </w:tc>
        <w:tc>
          <w:tcPr>
            <w:tcW w:w="2160" w:type="dxa"/>
          </w:tcPr>
          <w:p w14:paraId="51381E8F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&gt;=0.0.32</w:t>
            </w:r>
          </w:p>
        </w:tc>
        <w:tc>
          <w:tcPr>
            <w:tcW w:w="2160" w:type="dxa"/>
          </w:tcPr>
          <w:p w14:paraId="70F9438D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社区扩展</w:t>
            </w:r>
          </w:p>
        </w:tc>
      </w:tr>
      <w:tr w:rsidR="002F53B5" w14:paraId="7F693B20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E35BEE" w14:textId="77777777" w:rsidR="002F53B5" w:rsidRDefault="00000000">
            <w:r>
              <w:t>AI/LLM</w:t>
            </w:r>
          </w:p>
        </w:tc>
        <w:tc>
          <w:tcPr>
            <w:tcW w:w="2160" w:type="dxa"/>
          </w:tcPr>
          <w:p w14:paraId="334A7E3F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langchain-openai</w:t>
            </w:r>
          </w:p>
        </w:tc>
        <w:tc>
          <w:tcPr>
            <w:tcW w:w="2160" w:type="dxa"/>
          </w:tcPr>
          <w:p w14:paraId="4BDA06FC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&gt;=0.1</w:t>
            </w:r>
          </w:p>
        </w:tc>
        <w:tc>
          <w:tcPr>
            <w:tcW w:w="2160" w:type="dxa"/>
          </w:tcPr>
          <w:p w14:paraId="064AD20F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OpenAI </w:t>
            </w:r>
            <w:r>
              <w:t>集成</w:t>
            </w:r>
          </w:p>
        </w:tc>
      </w:tr>
      <w:tr w:rsidR="002F53B5" w14:paraId="71123B5C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E24E1" w14:textId="77777777" w:rsidR="002F53B5" w:rsidRDefault="00000000">
            <w:r>
              <w:t>AI/LLM</w:t>
            </w:r>
          </w:p>
        </w:tc>
        <w:tc>
          <w:tcPr>
            <w:tcW w:w="2160" w:type="dxa"/>
          </w:tcPr>
          <w:p w14:paraId="50A96EBB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chromadb</w:t>
            </w:r>
          </w:p>
        </w:tc>
        <w:tc>
          <w:tcPr>
            <w:tcW w:w="2160" w:type="dxa"/>
          </w:tcPr>
          <w:p w14:paraId="0F09CF1C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&gt;=0.4</w:t>
            </w:r>
          </w:p>
        </w:tc>
        <w:tc>
          <w:tcPr>
            <w:tcW w:w="2160" w:type="dxa"/>
          </w:tcPr>
          <w:p w14:paraId="065B211E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向量数据库</w:t>
            </w:r>
          </w:p>
        </w:tc>
      </w:tr>
      <w:tr w:rsidR="002F53B5" w14:paraId="3FBEC251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7C32DA" w14:textId="77777777" w:rsidR="002F53B5" w:rsidRDefault="00000000">
            <w:r>
              <w:t>AI/LLM</w:t>
            </w:r>
          </w:p>
        </w:tc>
        <w:tc>
          <w:tcPr>
            <w:tcW w:w="2160" w:type="dxa"/>
          </w:tcPr>
          <w:p w14:paraId="2EB7CDE8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sentence-transformers</w:t>
            </w:r>
          </w:p>
        </w:tc>
        <w:tc>
          <w:tcPr>
            <w:tcW w:w="2160" w:type="dxa"/>
          </w:tcPr>
          <w:p w14:paraId="5C6308A8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&gt;=2.5</w:t>
            </w:r>
          </w:p>
        </w:tc>
        <w:tc>
          <w:tcPr>
            <w:tcW w:w="2160" w:type="dxa"/>
          </w:tcPr>
          <w:p w14:paraId="5E500AE4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文本嵌入</w:t>
            </w:r>
          </w:p>
        </w:tc>
      </w:tr>
      <w:tr w:rsidR="002F53B5" w14:paraId="71E245CA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317013" w14:textId="77777777" w:rsidR="002F53B5" w:rsidRDefault="00000000">
            <w:r>
              <w:t>文档</w:t>
            </w:r>
          </w:p>
        </w:tc>
        <w:tc>
          <w:tcPr>
            <w:tcW w:w="2160" w:type="dxa"/>
          </w:tcPr>
          <w:p w14:paraId="47A549CA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pypdf</w:t>
            </w:r>
          </w:p>
        </w:tc>
        <w:tc>
          <w:tcPr>
            <w:tcW w:w="2160" w:type="dxa"/>
          </w:tcPr>
          <w:p w14:paraId="2B0CAFC3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&gt;=4.0</w:t>
            </w:r>
          </w:p>
        </w:tc>
        <w:tc>
          <w:tcPr>
            <w:tcW w:w="2160" w:type="dxa"/>
          </w:tcPr>
          <w:p w14:paraId="20BF9C77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PDF </w:t>
            </w:r>
            <w:r>
              <w:t>解析</w:t>
            </w:r>
          </w:p>
        </w:tc>
      </w:tr>
      <w:tr w:rsidR="002F53B5" w14:paraId="342DE3A5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9C37F1" w14:textId="77777777" w:rsidR="002F53B5" w:rsidRDefault="00000000">
            <w:r>
              <w:t>文档</w:t>
            </w:r>
          </w:p>
        </w:tc>
        <w:tc>
          <w:tcPr>
            <w:tcW w:w="2160" w:type="dxa"/>
          </w:tcPr>
          <w:p w14:paraId="541ADF35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python-docx</w:t>
            </w:r>
          </w:p>
        </w:tc>
        <w:tc>
          <w:tcPr>
            <w:tcW w:w="2160" w:type="dxa"/>
          </w:tcPr>
          <w:p w14:paraId="25F1D91C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&gt;=1.0</w:t>
            </w:r>
          </w:p>
        </w:tc>
        <w:tc>
          <w:tcPr>
            <w:tcW w:w="2160" w:type="dxa"/>
          </w:tcPr>
          <w:p w14:paraId="4A22CD61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DOCX </w:t>
            </w:r>
            <w:r>
              <w:t>处理</w:t>
            </w:r>
          </w:p>
        </w:tc>
      </w:tr>
      <w:tr w:rsidR="002F53B5" w14:paraId="135FC913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830FE0" w14:textId="77777777" w:rsidR="002F53B5" w:rsidRDefault="00000000">
            <w:r>
              <w:t>文档</w:t>
            </w:r>
          </w:p>
        </w:tc>
        <w:tc>
          <w:tcPr>
            <w:tcW w:w="2160" w:type="dxa"/>
          </w:tcPr>
          <w:p w14:paraId="4204E389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reportlab</w:t>
            </w:r>
          </w:p>
        </w:tc>
        <w:tc>
          <w:tcPr>
            <w:tcW w:w="2160" w:type="dxa"/>
          </w:tcPr>
          <w:p w14:paraId="5099CC78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&gt;=4.0</w:t>
            </w:r>
          </w:p>
        </w:tc>
        <w:tc>
          <w:tcPr>
            <w:tcW w:w="2160" w:type="dxa"/>
          </w:tcPr>
          <w:p w14:paraId="3745FF4C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PDF </w:t>
            </w:r>
            <w:r>
              <w:t>生成</w:t>
            </w:r>
          </w:p>
        </w:tc>
      </w:tr>
      <w:tr w:rsidR="002F53B5" w14:paraId="3A7BA8BC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195CC" w14:textId="77777777" w:rsidR="002F53B5" w:rsidRDefault="00000000">
            <w:r>
              <w:t>桌面</w:t>
            </w:r>
          </w:p>
        </w:tc>
        <w:tc>
          <w:tcPr>
            <w:tcW w:w="2160" w:type="dxa"/>
          </w:tcPr>
          <w:p w14:paraId="23CCA048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pywebview</w:t>
            </w:r>
          </w:p>
        </w:tc>
        <w:tc>
          <w:tcPr>
            <w:tcW w:w="2160" w:type="dxa"/>
          </w:tcPr>
          <w:p w14:paraId="7C2DB694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&gt;=5.0</w:t>
            </w:r>
          </w:p>
        </w:tc>
        <w:tc>
          <w:tcPr>
            <w:tcW w:w="2160" w:type="dxa"/>
          </w:tcPr>
          <w:p w14:paraId="00C25676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弹窗</w:t>
            </w:r>
            <w:r>
              <w:t xml:space="preserve"> GUI</w:t>
            </w:r>
          </w:p>
        </w:tc>
      </w:tr>
      <w:tr w:rsidR="002F53B5" w14:paraId="44B93B05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51329" w14:textId="77777777" w:rsidR="002F53B5" w:rsidRDefault="00000000">
            <w:r>
              <w:t>工具</w:t>
            </w:r>
          </w:p>
        </w:tc>
        <w:tc>
          <w:tcPr>
            <w:tcW w:w="2160" w:type="dxa"/>
          </w:tcPr>
          <w:p w14:paraId="1EBCC930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python-dotenv</w:t>
            </w:r>
          </w:p>
        </w:tc>
        <w:tc>
          <w:tcPr>
            <w:tcW w:w="2160" w:type="dxa"/>
          </w:tcPr>
          <w:p w14:paraId="4B7F003E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&gt;=1.0</w:t>
            </w:r>
          </w:p>
        </w:tc>
        <w:tc>
          <w:tcPr>
            <w:tcW w:w="2160" w:type="dxa"/>
          </w:tcPr>
          <w:p w14:paraId="62392124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环境变量</w:t>
            </w:r>
          </w:p>
        </w:tc>
      </w:tr>
      <w:tr w:rsidR="002F53B5" w14:paraId="04C7DEB1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19F999" w14:textId="77777777" w:rsidR="002F53B5" w:rsidRDefault="00000000">
            <w:r>
              <w:t>工具</w:t>
            </w:r>
          </w:p>
        </w:tc>
        <w:tc>
          <w:tcPr>
            <w:tcW w:w="2160" w:type="dxa"/>
          </w:tcPr>
          <w:p w14:paraId="2C8920B3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tqdm</w:t>
            </w:r>
          </w:p>
        </w:tc>
        <w:tc>
          <w:tcPr>
            <w:tcW w:w="2160" w:type="dxa"/>
          </w:tcPr>
          <w:p w14:paraId="23B83CC2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&gt;=4.66</w:t>
            </w:r>
          </w:p>
        </w:tc>
        <w:tc>
          <w:tcPr>
            <w:tcW w:w="2160" w:type="dxa"/>
          </w:tcPr>
          <w:p w14:paraId="6DFFAE1F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进度条</w:t>
            </w:r>
          </w:p>
        </w:tc>
      </w:tr>
      <w:tr w:rsidR="002F53B5" w14:paraId="2B50EA43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B6D07F" w14:textId="77777777" w:rsidR="002F53B5" w:rsidRDefault="00000000">
            <w:r>
              <w:t>工具</w:t>
            </w:r>
          </w:p>
        </w:tc>
        <w:tc>
          <w:tcPr>
            <w:tcW w:w="2160" w:type="dxa"/>
          </w:tcPr>
          <w:p w14:paraId="3A694159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loguru</w:t>
            </w:r>
          </w:p>
        </w:tc>
        <w:tc>
          <w:tcPr>
            <w:tcW w:w="2160" w:type="dxa"/>
          </w:tcPr>
          <w:p w14:paraId="72FCC96D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&gt;=0.7</w:t>
            </w:r>
          </w:p>
        </w:tc>
        <w:tc>
          <w:tcPr>
            <w:tcW w:w="2160" w:type="dxa"/>
          </w:tcPr>
          <w:p w14:paraId="66C84020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日志</w:t>
            </w:r>
          </w:p>
        </w:tc>
      </w:tr>
      <w:tr w:rsidR="002F53B5" w14:paraId="27368230" w14:textId="77777777" w:rsidTr="002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37CFA0" w14:textId="77777777" w:rsidR="002F53B5" w:rsidRDefault="00000000">
            <w:r>
              <w:t>工具</w:t>
            </w:r>
          </w:p>
        </w:tc>
        <w:tc>
          <w:tcPr>
            <w:tcW w:w="2160" w:type="dxa"/>
          </w:tcPr>
          <w:p w14:paraId="2A250B50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</w:t>
            </w:r>
          </w:p>
        </w:tc>
        <w:tc>
          <w:tcPr>
            <w:tcW w:w="2160" w:type="dxa"/>
          </w:tcPr>
          <w:p w14:paraId="6A2FBBE6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&gt;=2.31</w:t>
            </w:r>
          </w:p>
        </w:tc>
        <w:tc>
          <w:tcPr>
            <w:tcW w:w="2160" w:type="dxa"/>
          </w:tcPr>
          <w:p w14:paraId="44485D77" w14:textId="77777777" w:rsidR="002F53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 </w:t>
            </w:r>
            <w:r>
              <w:t>请求</w:t>
            </w:r>
          </w:p>
        </w:tc>
      </w:tr>
      <w:tr w:rsidR="002F53B5" w14:paraId="07227DEA" w14:textId="77777777" w:rsidTr="002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D2AC0" w14:textId="77777777" w:rsidR="002F53B5" w:rsidRDefault="00000000">
            <w:r>
              <w:t>打包</w:t>
            </w:r>
          </w:p>
        </w:tc>
        <w:tc>
          <w:tcPr>
            <w:tcW w:w="2160" w:type="dxa"/>
          </w:tcPr>
          <w:p w14:paraId="6CCDF43E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pyinstaller</w:t>
            </w:r>
          </w:p>
        </w:tc>
        <w:tc>
          <w:tcPr>
            <w:tcW w:w="2160" w:type="dxa"/>
          </w:tcPr>
          <w:p w14:paraId="341FEF54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&gt;=6.0</w:t>
            </w:r>
          </w:p>
        </w:tc>
        <w:tc>
          <w:tcPr>
            <w:tcW w:w="2160" w:type="dxa"/>
          </w:tcPr>
          <w:p w14:paraId="482D2648" w14:textId="77777777" w:rsidR="002F53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EXE </w:t>
            </w:r>
            <w:r>
              <w:t>打包</w:t>
            </w:r>
          </w:p>
        </w:tc>
      </w:tr>
    </w:tbl>
    <w:p w14:paraId="514520BF" w14:textId="77777777" w:rsidR="002F53B5" w:rsidRDefault="002F53B5"/>
    <w:p w14:paraId="640615B4" w14:textId="77777777" w:rsidR="002F53B5" w:rsidRDefault="00000000">
      <w:r>
        <w:br w:type="page"/>
      </w:r>
    </w:p>
    <w:p w14:paraId="587B7DD2" w14:textId="77777777" w:rsidR="002F53B5" w:rsidRDefault="00000000">
      <w:pPr>
        <w:pStyle w:val="1"/>
      </w:pPr>
      <w:bookmarkStart w:id="12" w:name="_Toc231757702"/>
      <w:r>
        <w:lastRenderedPageBreak/>
        <w:t xml:space="preserve">6. </w:t>
      </w:r>
      <w:r>
        <w:t>常见安装问题</w:t>
      </w:r>
      <w:bookmarkEnd w:id="12"/>
    </w:p>
    <w:p w14:paraId="1496BC8E" w14:textId="77777777" w:rsidR="002F53B5" w:rsidRDefault="00000000">
      <w:r>
        <w:rPr>
          <w:b/>
        </w:rPr>
        <w:t xml:space="preserve">Q: pip install </w:t>
      </w:r>
      <w:r>
        <w:rPr>
          <w:b/>
        </w:rPr>
        <w:t>时提示</w:t>
      </w:r>
      <w:r>
        <w:rPr>
          <w:b/>
        </w:rPr>
        <w:t xml:space="preserve"> Microsoft Visual C++ 14.0 is required</w:t>
      </w:r>
    </w:p>
    <w:p w14:paraId="75CC5033" w14:textId="77777777" w:rsidR="002F53B5" w:rsidRDefault="00000000">
      <w:pPr>
        <w:ind w:left="567"/>
      </w:pPr>
      <w:r>
        <w:t xml:space="preserve">A: </w:t>
      </w:r>
      <w:r>
        <w:t>下载安装</w:t>
      </w:r>
      <w:r>
        <w:t xml:space="preserve"> Visual Studio Build Tools:</w:t>
      </w:r>
      <w:r>
        <w:br/>
        <w:t xml:space="preserve">   https://visualstudio.microsoft.com/visual-cpp-build-tools/</w:t>
      </w:r>
      <w:r>
        <w:br/>
        <w:t xml:space="preserve">   </w:t>
      </w:r>
      <w:r>
        <w:t>安装时勾选「</w:t>
      </w:r>
      <w:r>
        <w:t xml:space="preserve">C++ </w:t>
      </w:r>
      <w:r>
        <w:t>生成工具」即可。</w:t>
      </w:r>
    </w:p>
    <w:p w14:paraId="3A2DB2B5" w14:textId="77777777" w:rsidR="002F53B5" w:rsidRDefault="002F53B5"/>
    <w:p w14:paraId="062D9F1A" w14:textId="77777777" w:rsidR="002F53B5" w:rsidRDefault="00000000">
      <w:r>
        <w:rPr>
          <w:b/>
        </w:rPr>
        <w:t xml:space="preserve">Q: torch </w:t>
      </w:r>
      <w:r>
        <w:rPr>
          <w:b/>
        </w:rPr>
        <w:t>安装失败或速度太慢</w:t>
      </w:r>
    </w:p>
    <w:p w14:paraId="1F3D57A7" w14:textId="77777777" w:rsidR="002F53B5" w:rsidRDefault="00000000">
      <w:pPr>
        <w:ind w:left="567"/>
      </w:pPr>
      <w:r>
        <w:t xml:space="preserve">A: </w:t>
      </w:r>
      <w:r>
        <w:t>使用国内镜像：</w:t>
      </w:r>
      <w:r>
        <w:br/>
        <w:t xml:space="preserve">   pip install torch torchvision --index-url https://download.pytorch.org/whl/cpu</w:t>
      </w:r>
      <w:r>
        <w:br/>
        <w:t xml:space="preserve">   </w:t>
      </w:r>
      <w:r>
        <w:t>如仍失败，可到</w:t>
      </w:r>
      <w:r>
        <w:t xml:space="preserve"> https://pytorch.org </w:t>
      </w:r>
      <w:r>
        <w:t>手动下载</w:t>
      </w:r>
      <w:r>
        <w:t xml:space="preserve"> wheel </w:t>
      </w:r>
      <w:r>
        <w:t>文件安装。</w:t>
      </w:r>
    </w:p>
    <w:p w14:paraId="0F5865C8" w14:textId="77777777" w:rsidR="002F53B5" w:rsidRDefault="002F53B5"/>
    <w:p w14:paraId="4D456167" w14:textId="77777777" w:rsidR="002F53B5" w:rsidRDefault="00000000">
      <w:r>
        <w:rPr>
          <w:b/>
        </w:rPr>
        <w:t xml:space="preserve">Q: streamlit </w:t>
      </w:r>
      <w:r>
        <w:rPr>
          <w:b/>
        </w:rPr>
        <w:t>启动后页面空白</w:t>
      </w:r>
    </w:p>
    <w:p w14:paraId="79B68BA6" w14:textId="77777777" w:rsidR="002F53B5" w:rsidRDefault="00000000">
      <w:pPr>
        <w:ind w:left="567"/>
      </w:pPr>
      <w:r>
        <w:t xml:space="preserve">A: </w:t>
      </w:r>
      <w:r>
        <w:t>检查端口是否被占用：</w:t>
      </w:r>
      <w:r>
        <w:t>netstat -ano | findstr 8501</w:t>
      </w:r>
      <w:r>
        <w:br/>
        <w:t xml:space="preserve">   </w:t>
      </w:r>
      <w:r>
        <w:t>如有其他程序占用，可更换端口：</w:t>
      </w:r>
      <w:r>
        <w:t>streamlit run app.py --server.port 8502</w:t>
      </w:r>
    </w:p>
    <w:p w14:paraId="6B185A56" w14:textId="77777777" w:rsidR="002F53B5" w:rsidRDefault="002F53B5"/>
    <w:p w14:paraId="204E78F9" w14:textId="77777777" w:rsidR="002F53B5" w:rsidRDefault="00000000">
      <w:r>
        <w:rPr>
          <w:b/>
        </w:rPr>
        <w:t xml:space="preserve">Q: pywebview </w:t>
      </w:r>
      <w:r>
        <w:rPr>
          <w:b/>
        </w:rPr>
        <w:t>弹窗不显示</w:t>
      </w:r>
    </w:p>
    <w:p w14:paraId="7D83B94D" w14:textId="77777777" w:rsidR="002F53B5" w:rsidRDefault="00000000">
      <w:pPr>
        <w:ind w:left="567"/>
      </w:pPr>
      <w:r>
        <w:t xml:space="preserve">A: 1) </w:t>
      </w:r>
      <w:r>
        <w:t>确保已安装</w:t>
      </w:r>
      <w:r>
        <w:t xml:space="preserve"> pywebview  </w:t>
      </w:r>
      <w:r>
        <w:br/>
        <w:t xml:space="preserve">   2) </w:t>
      </w:r>
      <w:r>
        <w:t>确保系统已安装</w:t>
      </w:r>
      <w:r>
        <w:t xml:space="preserve"> Edge WebView2</w:t>
      </w:r>
      <w:r>
        <w:t>（</w:t>
      </w:r>
      <w:r>
        <w:t xml:space="preserve">Win10/11 </w:t>
      </w:r>
      <w:r>
        <w:t>自带）</w:t>
      </w:r>
      <w:r>
        <w:br/>
        <w:t xml:space="preserve">   3) </w:t>
      </w:r>
      <w:r>
        <w:t>如仍不行，改用浏览器模式：</w:t>
      </w:r>
      <w:r>
        <w:t>streamlit run app.py</w:t>
      </w:r>
    </w:p>
    <w:p w14:paraId="4168BECD" w14:textId="77777777" w:rsidR="002F53B5" w:rsidRDefault="002F53B5"/>
    <w:p w14:paraId="6A6C93D0" w14:textId="77777777" w:rsidR="002F53B5" w:rsidRDefault="00000000">
      <w:r>
        <w:rPr>
          <w:b/>
        </w:rPr>
        <w:t xml:space="preserve">Q: PyInstaller </w:t>
      </w:r>
      <w:r>
        <w:rPr>
          <w:b/>
        </w:rPr>
        <w:t>打包后运行报错</w:t>
      </w:r>
      <w:r>
        <w:rPr>
          <w:b/>
        </w:rPr>
        <w:t xml:space="preserve"> GBK </w:t>
      </w:r>
      <w:r>
        <w:rPr>
          <w:b/>
        </w:rPr>
        <w:t>编码</w:t>
      </w:r>
    </w:p>
    <w:p w14:paraId="626F8E7E" w14:textId="77777777" w:rsidR="002F53B5" w:rsidRDefault="00000000">
      <w:pPr>
        <w:ind w:left="567"/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项目代码已做编码兼容处理。如仍遇到，在启动命令前加：</w:t>
      </w:r>
      <w:r>
        <w:rPr>
          <w:lang w:eastAsia="zh-CN"/>
        </w:rPr>
        <w:br/>
        <w:t xml:space="preserve">   set PYTHONIOENCODING=utf-8 &amp;&amp; FundusAI-Edu.exe</w:t>
      </w:r>
    </w:p>
    <w:p w14:paraId="6CBA623E" w14:textId="77777777" w:rsidR="002F53B5" w:rsidRDefault="002F53B5">
      <w:pPr>
        <w:rPr>
          <w:lang w:eastAsia="zh-CN"/>
        </w:rPr>
      </w:pPr>
    </w:p>
    <w:p w14:paraId="4557E8FF" w14:textId="77777777" w:rsidR="002F53B5" w:rsidRDefault="00000000">
      <w:pPr>
        <w:rPr>
          <w:lang w:eastAsia="zh-CN"/>
        </w:rPr>
      </w:pPr>
      <w:r>
        <w:rPr>
          <w:b/>
          <w:lang w:eastAsia="zh-CN"/>
        </w:rPr>
        <w:lastRenderedPageBreak/>
        <w:t xml:space="preserve">Q: </w:t>
      </w:r>
      <w:r>
        <w:rPr>
          <w:b/>
          <w:lang w:eastAsia="zh-CN"/>
        </w:rPr>
        <w:t>提示</w:t>
      </w:r>
      <w:r>
        <w:rPr>
          <w:b/>
          <w:lang w:eastAsia="zh-CN"/>
        </w:rPr>
        <w:t xml:space="preserve"> ModuleNotFoundError: No module named 'xxx'</w:t>
      </w:r>
    </w:p>
    <w:p w14:paraId="58925DDF" w14:textId="77777777" w:rsidR="002F53B5" w:rsidRDefault="00000000">
      <w:pPr>
        <w:ind w:left="567"/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确认虚拟环境已激活（提示符前有</w:t>
      </w:r>
      <w:r>
        <w:rPr>
          <w:lang w:eastAsia="zh-CN"/>
        </w:rPr>
        <w:t xml:space="preserve"> (venv)</w:t>
      </w:r>
      <w:r>
        <w:rPr>
          <w:lang w:eastAsia="zh-CN"/>
        </w:rPr>
        <w:t>），然后：</w:t>
      </w:r>
      <w:r>
        <w:rPr>
          <w:lang w:eastAsia="zh-CN"/>
        </w:rPr>
        <w:br/>
        <w:t xml:space="preserve">   pip install -r requirements.txt</w:t>
      </w:r>
    </w:p>
    <w:p w14:paraId="022808AF" w14:textId="77777777" w:rsidR="002F53B5" w:rsidRDefault="002F53B5">
      <w:pPr>
        <w:rPr>
          <w:lang w:eastAsia="zh-CN"/>
        </w:rPr>
      </w:pPr>
    </w:p>
    <w:p w14:paraId="54E1DECA" w14:textId="77777777" w:rsidR="002F53B5" w:rsidRDefault="00000000">
      <w:r>
        <w:rPr>
          <w:b/>
        </w:rPr>
        <w:t xml:space="preserve">Q: chromadb </w:t>
      </w:r>
      <w:r>
        <w:rPr>
          <w:b/>
        </w:rPr>
        <w:t>安装失败</w:t>
      </w:r>
    </w:p>
    <w:p w14:paraId="782CD495" w14:textId="77777777" w:rsidR="002F53B5" w:rsidRDefault="00000000">
      <w:pPr>
        <w:ind w:left="567"/>
      </w:pPr>
      <w:r>
        <w:t xml:space="preserve">A: chromadb </w:t>
      </w:r>
      <w:r>
        <w:t>需要</w:t>
      </w:r>
      <w:r>
        <w:t xml:space="preserve"> C++ </w:t>
      </w:r>
      <w:r>
        <w:t>编译环境。可尝试：</w:t>
      </w:r>
      <w:r>
        <w:br/>
        <w:t xml:space="preserve">   pip install chromadb --no-build-isolation</w:t>
      </w:r>
      <w:r>
        <w:br/>
        <w:t xml:space="preserve">   </w:t>
      </w:r>
      <w:r>
        <w:t>如仅需基础功能，可跳过</w:t>
      </w:r>
      <w:r>
        <w:t xml:space="preserve"> chromadb</w:t>
      </w:r>
      <w:r>
        <w:t>，</w:t>
      </w:r>
      <w:r>
        <w:t xml:space="preserve">RAG </w:t>
      </w:r>
      <w:r>
        <w:t>自动降级为关键词搜索。</w:t>
      </w:r>
    </w:p>
    <w:p w14:paraId="6AE449DE" w14:textId="77777777" w:rsidR="002F53B5" w:rsidRDefault="002F53B5"/>
    <w:p w14:paraId="52F2BFA9" w14:textId="77777777" w:rsidR="002F53B5" w:rsidRDefault="00000000">
      <w:r>
        <w:br w:type="page"/>
      </w:r>
    </w:p>
    <w:p w14:paraId="45AF9388" w14:textId="77777777" w:rsidR="002F53B5" w:rsidRDefault="00000000">
      <w:pPr>
        <w:pStyle w:val="1"/>
      </w:pPr>
      <w:bookmarkStart w:id="13" w:name="_Toc231757703"/>
      <w:r>
        <w:lastRenderedPageBreak/>
        <w:t>技术支持</w:t>
      </w:r>
      <w:bookmarkEnd w:id="13"/>
    </w:p>
    <w:p w14:paraId="7BBB99C6" w14:textId="77777777" w:rsidR="002F53B5" w:rsidRDefault="00000000">
      <w:pPr>
        <w:pStyle w:val="a0"/>
        <w:rPr>
          <w:lang w:eastAsia="zh-CN"/>
        </w:rPr>
      </w:pPr>
      <w:r>
        <w:rPr>
          <w:lang w:eastAsia="zh-CN"/>
        </w:rPr>
        <w:t>文档随源码更新，最新版见项目仓库</w:t>
      </w:r>
    </w:p>
    <w:p w14:paraId="67074B2C" w14:textId="77777777" w:rsidR="002F53B5" w:rsidRDefault="00000000">
      <w:pPr>
        <w:pStyle w:val="a0"/>
      </w:pPr>
      <w:r>
        <w:t>技术邮箱：</w:t>
      </w:r>
      <w:r>
        <w:t>developer@fundus-ai.edu</w:t>
      </w:r>
    </w:p>
    <w:p w14:paraId="1DDBB5C5" w14:textId="77777777" w:rsidR="002F53B5" w:rsidRDefault="002F53B5"/>
    <w:p w14:paraId="10D917CB" w14:textId="30BCDE40" w:rsidR="002F53B5" w:rsidRDefault="00000000">
      <w:pPr>
        <w:rPr>
          <w:rFonts w:hint="eastAsia"/>
          <w:lang w:eastAsia="zh-CN"/>
        </w:rPr>
      </w:pPr>
      <w:r>
        <w:t xml:space="preserve">© 2026 </w:t>
      </w:r>
      <w:r w:rsidR="00991A51">
        <w:t>FundusAI-Edu</w:t>
      </w:r>
      <w:r w:rsidR="00991A51">
        <w:rPr>
          <w:rFonts w:hint="eastAsia"/>
          <w:lang w:eastAsia="zh-CN"/>
        </w:rPr>
        <w:t>(zhoudian)</w:t>
      </w:r>
      <w:r w:rsidR="00991A51">
        <w:t xml:space="preserve"> </w:t>
      </w:r>
      <w:r w:rsidR="00991A51">
        <w:t>团队</w:t>
      </w:r>
      <w:r>
        <w:t>-Edu |</w:t>
      </w:r>
      <w:r w:rsidR="0023052C">
        <w:rPr>
          <w:rFonts w:hint="eastAsia"/>
          <w:lang w:eastAsia="zh-CN"/>
        </w:rPr>
        <w:t>周典</w:t>
      </w:r>
      <w:r>
        <w:t>医学</w:t>
      </w:r>
      <w:r>
        <w:t>AI</w:t>
      </w:r>
      <w:r>
        <w:t>教育平台</w:t>
      </w:r>
    </w:p>
    <w:sectPr w:rsidR="002F5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DB4BB" w14:textId="77777777" w:rsidR="00F34851" w:rsidRDefault="00F34851" w:rsidP="001C581E">
      <w:pPr>
        <w:spacing w:after="0" w:line="240" w:lineRule="auto"/>
      </w:pPr>
      <w:r>
        <w:separator/>
      </w:r>
    </w:p>
  </w:endnote>
  <w:endnote w:type="continuationSeparator" w:id="0">
    <w:p w14:paraId="09B02DA4" w14:textId="77777777" w:rsidR="00F34851" w:rsidRDefault="00F34851" w:rsidP="001C5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A143" w14:textId="77777777" w:rsidR="00F34851" w:rsidRDefault="00F34851" w:rsidP="001C581E">
      <w:pPr>
        <w:spacing w:after="0" w:line="240" w:lineRule="auto"/>
      </w:pPr>
      <w:r>
        <w:separator/>
      </w:r>
    </w:p>
  </w:footnote>
  <w:footnote w:type="continuationSeparator" w:id="0">
    <w:p w14:paraId="767DBF7B" w14:textId="77777777" w:rsidR="00F34851" w:rsidRDefault="00F34851" w:rsidP="001C5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014663">
    <w:abstractNumId w:val="8"/>
  </w:num>
  <w:num w:numId="2" w16cid:durableId="465200659">
    <w:abstractNumId w:val="6"/>
  </w:num>
  <w:num w:numId="3" w16cid:durableId="142545331">
    <w:abstractNumId w:val="5"/>
  </w:num>
  <w:num w:numId="4" w16cid:durableId="1412119517">
    <w:abstractNumId w:val="4"/>
  </w:num>
  <w:num w:numId="5" w16cid:durableId="291055438">
    <w:abstractNumId w:val="7"/>
  </w:num>
  <w:num w:numId="6" w16cid:durableId="841580318">
    <w:abstractNumId w:val="3"/>
  </w:num>
  <w:num w:numId="7" w16cid:durableId="669799047">
    <w:abstractNumId w:val="2"/>
  </w:num>
  <w:num w:numId="8" w16cid:durableId="1139762309">
    <w:abstractNumId w:val="1"/>
  </w:num>
  <w:num w:numId="9" w16cid:durableId="145844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5CE"/>
    <w:rsid w:val="0015074B"/>
    <w:rsid w:val="001C581E"/>
    <w:rsid w:val="0023052C"/>
    <w:rsid w:val="0029639D"/>
    <w:rsid w:val="002F53B5"/>
    <w:rsid w:val="00326F90"/>
    <w:rsid w:val="00991A51"/>
    <w:rsid w:val="00A946BE"/>
    <w:rsid w:val="00AA1D8D"/>
    <w:rsid w:val="00B47730"/>
    <w:rsid w:val="00BA684D"/>
    <w:rsid w:val="00CB0664"/>
    <w:rsid w:val="00EC1760"/>
    <w:rsid w:val="00F34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FDFD0"/>
  <w14:defaultImageDpi w14:val="300"/>
  <w15:docId w15:val="{62A9290C-56D0-4350-B0DD-A793AB0C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微软雅黑" w:hAnsi="Consola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1117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1117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567"/>
    </w:pPr>
    <w:rPr>
      <w:rFonts w:ascii="Consolas" w:hAnsi="Consolas"/>
      <w:color w:val="58A6FF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1C581E"/>
  </w:style>
  <w:style w:type="paragraph" w:styleId="TOC2">
    <w:name w:val="toc 2"/>
    <w:basedOn w:val="a1"/>
    <w:next w:val="a1"/>
    <w:autoRedefine/>
    <w:uiPriority w:val="39"/>
    <w:unhideWhenUsed/>
    <w:rsid w:val="001C581E"/>
    <w:pPr>
      <w:ind w:leftChars="200" w:left="420"/>
    </w:pPr>
  </w:style>
  <w:style w:type="character" w:styleId="aff9">
    <w:name w:val="Hyperlink"/>
    <w:basedOn w:val="a2"/>
    <w:uiPriority w:val="99"/>
    <w:unhideWhenUsed/>
    <w:rsid w:val="001C58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1563</Words>
  <Characters>3862</Characters>
  <Application>Microsoft Office Word</Application>
  <DocSecurity>0</DocSecurity>
  <Lines>351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周典</cp:lastModifiedBy>
  <cp:revision>7</cp:revision>
  <dcterms:created xsi:type="dcterms:W3CDTF">2013-12-23T23:15:00Z</dcterms:created>
  <dcterms:modified xsi:type="dcterms:W3CDTF">2026-06-07T13:38:00Z</dcterms:modified>
  <cp:category/>
</cp:coreProperties>
</file>